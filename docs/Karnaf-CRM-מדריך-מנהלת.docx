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685C5" w14:textId="77777777" w:rsidR="00E84570" w:rsidRDefault="003F1E69" w:rsidP="003F1E69">
      <w:pPr>
        <w:bidi/>
        <w:spacing w:after="120"/>
        <w:rPr>
          <w:rFonts w:hint="cs"/>
          <w:lang w:bidi="he-IL"/>
        </w:rPr>
      </w:pPr>
      <w:r>
        <w:rPr>
          <w:rtl/>
          <w:lang w:bidi="he-IL"/>
        </w:rPr>
        <w:br/>
      </w:r>
    </w:p>
    <w:p w14:paraId="2496B341" w14:textId="77777777" w:rsidR="00E84570" w:rsidRDefault="00E84570" w:rsidP="003F1E69">
      <w:pPr>
        <w:bidi/>
        <w:spacing w:after="120"/>
        <w:jc w:val="center"/>
      </w:pPr>
    </w:p>
    <w:p w14:paraId="4467928A" w14:textId="77777777" w:rsidR="00E84570" w:rsidRDefault="00E84570" w:rsidP="003F1E69">
      <w:pPr>
        <w:bidi/>
        <w:spacing w:after="120"/>
        <w:jc w:val="center"/>
      </w:pPr>
    </w:p>
    <w:p w14:paraId="546D8E60" w14:textId="77777777" w:rsidR="00E84570" w:rsidRDefault="00000000" w:rsidP="003F1E69">
      <w:pPr>
        <w:bidi/>
        <w:spacing w:after="80"/>
        <w:jc w:val="center"/>
      </w:pPr>
      <w:r>
        <w:rPr>
          <w:b/>
          <w:color w:val="1E40AF"/>
          <w:sz w:val="80"/>
          <w:rtl/>
        </w:rPr>
        <w:t>Karnaf CRM</w:t>
      </w:r>
    </w:p>
    <w:p w14:paraId="09FBD557" w14:textId="77777777" w:rsidR="00E84570" w:rsidRDefault="00000000" w:rsidP="003F1E69">
      <w:pPr>
        <w:bidi/>
        <w:spacing w:after="80"/>
        <w:jc w:val="center"/>
      </w:pPr>
      <w:r>
        <w:rPr>
          <w:b/>
          <w:color w:val="0F766E"/>
          <w:sz w:val="52"/>
          <w:rtl/>
        </w:rPr>
        <w:t>מדריך מנהלת המערכת</w:t>
      </w:r>
    </w:p>
    <w:p w14:paraId="1D3423A1" w14:textId="77777777" w:rsidR="00E84570" w:rsidRDefault="00000000" w:rsidP="003F1E69">
      <w:pPr>
        <w:bidi/>
        <w:spacing w:after="600"/>
        <w:jc w:val="center"/>
      </w:pPr>
      <w:r>
        <w:rPr>
          <w:color w:val="475569"/>
          <w:sz w:val="26"/>
          <w:rtl/>
        </w:rPr>
        <w:t>תפעול מקצה לקצה · זיהוי תקלות · מדריך ייחוס מלא לכל מסך</w:t>
      </w:r>
    </w:p>
    <w:p w14:paraId="744793BA" w14:textId="77777777" w:rsidR="00E84570" w:rsidRDefault="00E84570" w:rsidP="003F1E69">
      <w:pPr>
        <w:bidi/>
        <w:spacing w:after="120"/>
      </w:pPr>
    </w:p>
    <w:p w14:paraId="78FB4845" w14:textId="77777777" w:rsidR="00E84570" w:rsidRDefault="00000000" w:rsidP="003F1E69">
      <w:pPr>
        <w:pBdr>
          <w:top w:val="single" w:sz="6" w:space="6" w:color="CBD5E1"/>
          <w:left w:val="single" w:sz="6" w:space="6" w:color="CBD5E1"/>
          <w:bottom w:val="single" w:sz="6" w:space="6" w:color="CBD5E1"/>
          <w:right w:val="single" w:sz="6" w:space="6" w:color="CBD5E1"/>
        </w:pBdr>
        <w:shd w:val="clear" w:color="auto" w:fill="EEF2FF"/>
        <w:bidi/>
        <w:spacing w:before="120" w:after="40"/>
      </w:pPr>
      <w:r>
        <w:rPr>
          <w:b/>
          <w:color w:val="1E40AF"/>
          <w:rtl/>
        </w:rPr>
        <w:t>ℹ️ למי המדריך הזה?</w:t>
      </w:r>
    </w:p>
    <w:p w14:paraId="5B106917" w14:textId="77777777" w:rsidR="00E84570" w:rsidRDefault="00000000" w:rsidP="003F1E69">
      <w:pPr>
        <w:shd w:val="clear" w:color="auto" w:fill="EEF2FF"/>
        <w:bidi/>
        <w:spacing w:after="40"/>
      </w:pPr>
      <w:r>
        <w:rPr>
          <w:sz w:val="21"/>
          <w:rtl/>
        </w:rPr>
        <w:t>נכתב למנהלת מערכת חדשה, ללא ניסיון טכני קודם. אם תקראי אותו מתחילתו — תדעי לתפעל את כל המערכת, להבין כל כפתור, ולזהות מתי משהו לא תקין כדי שנשפר.</w:t>
      </w:r>
    </w:p>
    <w:p w14:paraId="1F9C7219" w14:textId="77777777" w:rsidR="00E84570" w:rsidRDefault="00000000" w:rsidP="003F1E69">
      <w:pPr>
        <w:shd w:val="clear" w:color="auto" w:fill="EEF2FF"/>
        <w:bidi/>
        <w:spacing w:after="40"/>
      </w:pPr>
      <w:r>
        <w:rPr>
          <w:sz w:val="21"/>
          <w:rtl/>
        </w:rPr>
        <w:t>מומלץ לקרוא לפי הסדר פעם אחת, ואז להשתמש ב"חלק ה׳ — ייחוס מסכים" כמדריך עזר יומיומי.</w:t>
      </w:r>
    </w:p>
    <w:p w14:paraId="4FD1DB49" w14:textId="77777777" w:rsidR="00E84570" w:rsidRDefault="00E84570" w:rsidP="003F1E69">
      <w:pPr>
        <w:shd w:val="clear" w:color="auto" w:fill="EEF2FF"/>
        <w:bidi/>
        <w:spacing w:after="40"/>
      </w:pPr>
    </w:p>
    <w:p w14:paraId="40D64DD2" w14:textId="77777777" w:rsidR="00E84570" w:rsidRDefault="00E84570" w:rsidP="003F1E69">
      <w:pPr>
        <w:bidi/>
        <w:spacing w:after="120"/>
      </w:pPr>
    </w:p>
    <w:p w14:paraId="78744402" w14:textId="77777777" w:rsidR="00E84570" w:rsidRDefault="00000000" w:rsidP="003F1E69">
      <w:pPr>
        <w:bidi/>
        <w:spacing w:after="120"/>
      </w:pPr>
      <w:r>
        <w:rPr>
          <w:color w:val="475569"/>
          <w:sz w:val="20"/>
          <w:rtl/>
        </w:rPr>
        <w:t>גרסה 1.0 · יוני 2026</w:t>
      </w:r>
    </w:p>
    <w:p w14:paraId="1F61EEF3" w14:textId="77777777" w:rsidR="00E84570" w:rsidRDefault="00000000" w:rsidP="003F1E69">
      <w:pPr>
        <w:bidi/>
      </w:pPr>
      <w:r>
        <w:br w:type="page"/>
      </w:r>
    </w:p>
    <w:p w14:paraId="0B189B40" w14:textId="77777777" w:rsidR="00E84570" w:rsidRDefault="00000000" w:rsidP="003F1E69">
      <w:pPr>
        <w:pBdr>
          <w:bottom w:val="single" w:sz="12" w:space="4" w:color="1E40AF"/>
        </w:pBdr>
        <w:bidi/>
        <w:spacing w:before="80"/>
      </w:pPr>
      <w:r>
        <w:rPr>
          <w:b/>
          <w:color w:val="1E40AF"/>
          <w:sz w:val="40"/>
          <w:rtl/>
        </w:rPr>
        <w:lastRenderedPageBreak/>
        <w:t>תוכן עניינים</w:t>
      </w:r>
    </w:p>
    <w:p w14:paraId="4A0897DA" w14:textId="77777777" w:rsidR="00E84570" w:rsidRDefault="00000000" w:rsidP="003F1E69">
      <w:pPr>
        <w:bidi/>
        <w:spacing w:after="120"/>
      </w:pPr>
      <w:r>
        <w:rPr>
          <w:i/>
          <w:color w:val="475569"/>
          <w:sz w:val="20"/>
          <w:rtl/>
        </w:rPr>
        <w:t>לאחר פתיחת הקובץ ב-Word: לחצי קליק-ימני על הטבלה למטה → "עדכון שדה" (Update Field) כדי למלא מספרי עמודים.</w:t>
      </w:r>
    </w:p>
    <w:p w14:paraId="46B6697A" w14:textId="77777777" w:rsidR="00E84570" w:rsidRDefault="00000000" w:rsidP="003F1E69">
      <w:pPr>
        <w:bidi/>
      </w:pPr>
      <w:r>
        <w:fldChar w:fldCharType="begin"/>
      </w:r>
      <w:r>
        <w:instrText>TOC \o "1-2" \h \z \u</w:instrText>
      </w:r>
      <w:r>
        <w:fldChar w:fldCharType="separate"/>
      </w:r>
      <w:r>
        <w:t>תוכן עניינים יתעדכן כאן (קליק-ימני → עדכון שדה)</w:t>
      </w:r>
      <w:r>
        <w:fldChar w:fldCharType="end"/>
      </w:r>
    </w:p>
    <w:p w14:paraId="5EF93AA5" w14:textId="77777777" w:rsidR="00E84570" w:rsidRDefault="00000000" w:rsidP="003F1E69">
      <w:pPr>
        <w:bidi/>
      </w:pPr>
      <w:r>
        <w:br w:type="page"/>
      </w:r>
    </w:p>
    <w:p w14:paraId="1A4BB72B" w14:textId="77777777" w:rsidR="00E84570" w:rsidRDefault="00000000" w:rsidP="003F1E69">
      <w:pPr>
        <w:pBdr>
          <w:bottom w:val="single" w:sz="12" w:space="4" w:color="1E40AF"/>
        </w:pBdr>
        <w:bidi/>
        <w:spacing w:before="80"/>
      </w:pPr>
      <w:r>
        <w:rPr>
          <w:b/>
          <w:color w:val="1E40AF"/>
          <w:sz w:val="40"/>
          <w:rtl/>
        </w:rPr>
        <w:lastRenderedPageBreak/>
        <w:t>חלק א׳ — מה זו מערכת Karnaf CRM</w:t>
      </w:r>
    </w:p>
    <w:p w14:paraId="65BE9D53" w14:textId="77777777" w:rsidR="00E84570" w:rsidRDefault="00000000" w:rsidP="003F1E69">
      <w:pPr>
        <w:bidi/>
        <w:spacing w:after="160"/>
      </w:pPr>
      <w:r>
        <w:rPr>
          <w:rtl/>
        </w:rPr>
        <w:t>Karnaf CRM היא מערכת לניהול לידים ולקוחות עבור קרנף — חינוך והשקעות נדל"ן. המערכת עושה שלושה דברים מרכזיים, באופן אוטומטי ככל האפשר:</w:t>
      </w:r>
    </w:p>
    <w:p w14:paraId="5CA6558A" w14:textId="77777777" w:rsidR="00E84570" w:rsidRDefault="00000000" w:rsidP="003F1E69">
      <w:pPr>
        <w:pStyle w:val="a0"/>
        <w:bidi/>
        <w:spacing w:after="60"/>
      </w:pPr>
      <w:r>
        <w:rPr>
          <w:b/>
          <w:rtl/>
        </w:rPr>
        <w:t xml:space="preserve">קליטת לידים — </w:t>
      </w:r>
      <w:r>
        <w:rPr>
          <w:rtl/>
        </w:rPr>
        <w:t>כל פנייה שמגיעה (מהאתר, מרב מסר, מאינסטגרם, מטופס וכו׳) נכנסת אוטומטית כ"ליד" — בלי הקלדה ידנית.</w:t>
      </w:r>
    </w:p>
    <w:p w14:paraId="742C678C" w14:textId="77777777" w:rsidR="00E84570" w:rsidRDefault="00000000" w:rsidP="003F1E69">
      <w:pPr>
        <w:pStyle w:val="a0"/>
        <w:bidi/>
        <w:spacing w:after="60"/>
      </w:pPr>
      <w:r>
        <w:rPr>
          <w:b/>
          <w:rtl/>
        </w:rPr>
        <w:t xml:space="preserve">מענה אוטומטי — </w:t>
      </w:r>
      <w:r>
        <w:rPr>
          <w:rtl/>
        </w:rPr>
        <w:t>בוט AI עונה ללקוח בוואטסאפ, מאתר צרכים, ומקדם אותו לעבר רכישה — 24/7.</w:t>
      </w:r>
    </w:p>
    <w:p w14:paraId="668D4C96" w14:textId="77777777" w:rsidR="00E84570" w:rsidRDefault="00000000" w:rsidP="003F1E69">
      <w:pPr>
        <w:pStyle w:val="a0"/>
        <w:bidi/>
        <w:spacing w:after="60"/>
      </w:pPr>
      <w:r>
        <w:rPr>
          <w:b/>
          <w:rtl/>
        </w:rPr>
        <w:t xml:space="preserve">העברה לאדם — </w:t>
      </w:r>
      <w:r>
        <w:rPr>
          <w:rtl/>
        </w:rPr>
        <w:t>כשהבוט נתקע, כשליד "חם", או כשצריך אדם — המערכת מרימה דגל ומכניסה משימה לתור, ואת/ה נכנס/ת לטפל.</w:t>
      </w:r>
    </w:p>
    <w:p w14:paraId="55BFF187" w14:textId="77777777" w:rsidR="00E84570" w:rsidRDefault="00E84570" w:rsidP="003F1E69">
      <w:pPr>
        <w:bidi/>
        <w:spacing w:after="120"/>
      </w:pPr>
    </w:p>
    <w:p w14:paraId="3FA1BC7B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המושגים המרכזיים — חובה להכיר</w:t>
      </w:r>
    </w:p>
    <w:tbl>
      <w:tblPr>
        <w:tblStyle w:val="-11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E84570" w14:paraId="72E72CFE" w14:textId="77777777" w:rsidTr="00E845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C89EDD" w14:textId="77777777" w:rsidR="00E84570" w:rsidRDefault="00000000" w:rsidP="003F1E69">
            <w:pPr>
              <w:bidi/>
            </w:pPr>
            <w:r>
              <w:rPr>
                <w:color w:val="FFFFFF"/>
                <w:sz w:val="21"/>
                <w:rtl/>
              </w:rPr>
              <w:t>מושג</w:t>
            </w:r>
          </w:p>
        </w:tc>
        <w:tc>
          <w:tcPr>
            <w:tcW w:w="4320" w:type="dxa"/>
          </w:tcPr>
          <w:p w14:paraId="3D835881" w14:textId="77777777" w:rsidR="00E84570" w:rsidRDefault="00000000" w:rsidP="003F1E6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  <w:rtl/>
              </w:rPr>
              <w:t>מה זה אומר</w:t>
            </w:r>
          </w:p>
        </w:tc>
      </w:tr>
      <w:tr w:rsidR="00E84570" w14:paraId="1653EE27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B60E33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ליד (Lead)</w:t>
            </w:r>
          </w:p>
        </w:tc>
        <w:tc>
          <w:tcPr>
            <w:tcW w:w="4320" w:type="dxa"/>
          </w:tcPr>
          <w:p w14:paraId="484B9304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איש קשר אחד שהתעניין. כל פנייה = ליד. לכל ליד יש סטטוס, "חום", מקור, ובעלות.</w:t>
            </w:r>
          </w:p>
        </w:tc>
      </w:tr>
      <w:tr w:rsidR="00E84570" w14:paraId="222B1CCD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E3FEA6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סטטוס</w:t>
            </w:r>
          </w:p>
        </w:tc>
        <w:tc>
          <w:tcPr>
            <w:tcW w:w="4320" w:type="dxa"/>
          </w:tcPr>
          <w:p w14:paraId="41ACEDC9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איפה הליד נמצא בתהליך: חדש → נשלחה הודעה → הגיב → הוסמך → רכישה. (רשימה מלאה בחלק ו׳).</w:t>
            </w:r>
          </w:p>
        </w:tc>
      </w:tr>
      <w:tr w:rsidR="00E84570" w14:paraId="10D23294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FCA3B6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חום (Heat)</w:t>
            </w:r>
          </w:p>
        </w:tc>
        <w:tc>
          <w:tcPr>
            <w:tcW w:w="4320" w:type="dxa"/>
          </w:tcPr>
          <w:p w14:paraId="792162A4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כמה הליד "בשל": חם / פושר / צונן / קר. חם = לטפל מיד.</w:t>
            </w:r>
          </w:p>
        </w:tc>
      </w:tr>
      <w:tr w:rsidR="00E84570" w14:paraId="3B3ED760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EB1B20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בעלות (Ownership)</w:t>
            </w:r>
          </w:p>
        </w:tc>
        <w:tc>
          <w:tcPr>
            <w:tcW w:w="4320" w:type="dxa"/>
          </w:tcPr>
          <w:p w14:paraId="587C7FC7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מי מטפל עכשיו: "AI פעיל" (הבוט), "נציג" (אדם), "ממתין לשיחה", "מושתק".</w:t>
            </w:r>
          </w:p>
        </w:tc>
      </w:tr>
      <w:tr w:rsidR="00E84570" w14:paraId="4C0A4DA5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D94ECB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הבוט / AI</w:t>
            </w:r>
          </w:p>
        </w:tc>
        <w:tc>
          <w:tcPr>
            <w:tcW w:w="4320" w:type="dxa"/>
          </w:tcPr>
          <w:p w14:paraId="4FB0C88B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תוכנת מענה אוטומטי בוואטסאפ. עובד לפי "פלייבוקים" (תסריטי שיחה) ו"פרומפטים".</w:t>
            </w:r>
          </w:p>
        </w:tc>
      </w:tr>
      <w:tr w:rsidR="00E84570" w14:paraId="1821C3C3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5181EA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מנוע אוטומציה</w:t>
            </w:r>
          </w:p>
        </w:tc>
        <w:tc>
          <w:tcPr>
            <w:tcW w:w="4320" w:type="dxa"/>
          </w:tcPr>
          <w:p w14:paraId="4BF1D914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מערכת כללים ("אם X אז Y") שרצה כל 10 דקות ושולחת תבניות / יוצרת משימות אוטומטית.</w:t>
            </w:r>
          </w:p>
        </w:tc>
      </w:tr>
      <w:tr w:rsidR="00E84570" w14:paraId="1C4244BB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5FCE1A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מסע לקוח (Journey)</w:t>
            </w:r>
          </w:p>
        </w:tc>
        <w:tc>
          <w:tcPr>
            <w:tcW w:w="4320" w:type="dxa"/>
          </w:tcPr>
          <w:p w14:paraId="1072B97A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רצף שלבים אוטומטי שליד עובר לאורך זמן (למשל סדרת הודעות ל-14 יום).</w:t>
            </w:r>
          </w:p>
        </w:tc>
      </w:tr>
      <w:tr w:rsidR="00E84570" w14:paraId="4F06E585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537162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תור עבודה (Queue)</w:t>
            </w:r>
          </w:p>
        </w:tc>
        <w:tc>
          <w:tcPr>
            <w:tcW w:w="4320" w:type="dxa"/>
          </w:tcPr>
          <w:p w14:paraId="5D317FF6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רשimת המשימות שהמערכת מייצרת עבורך — לפי דחיפות. זו זירת העבודה היומית.</w:t>
            </w:r>
          </w:p>
        </w:tc>
      </w:tr>
      <w:tr w:rsidR="00E84570" w14:paraId="037B3542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A00165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SLA</w:t>
            </w:r>
          </w:p>
        </w:tc>
        <w:tc>
          <w:tcPr>
            <w:tcW w:w="4320" w:type="dxa"/>
          </w:tcPr>
          <w:p w14:paraId="536276FA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זמן יעד לתגובה. אם משימה עברה את הזמן — היא מסומנת "באיחור" (אדום).</w:t>
            </w:r>
          </w:p>
        </w:tc>
      </w:tr>
      <w:tr w:rsidR="00E84570" w14:paraId="278FBEBF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B6CFB0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עסקה (Deal)</w:t>
            </w:r>
          </w:p>
        </w:tc>
        <w:tc>
          <w:tcPr>
            <w:tcW w:w="4320" w:type="dxa"/>
          </w:tcPr>
          <w:p w14:paraId="084A5AF3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הזדמנות מכירה ספציפית המקושרת לליד, עם שלבים משלה (נרשם לוובינר → השתתף → חתם → שילם).</w:t>
            </w:r>
          </w:p>
        </w:tc>
      </w:tr>
      <w:tr w:rsidR="00E84570" w14:paraId="51B2F457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956E24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שותף (Partner)</w:t>
            </w:r>
          </w:p>
        </w:tc>
        <w:tc>
          <w:tcPr>
            <w:tcW w:w="4320" w:type="dxa"/>
          </w:tcPr>
          <w:p w14:paraId="0FAF433B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איש מקצוע חיצוני שסוגר עסקאות בשם קרנף (שמאי, עו"ד, מלווה משקיעים) — ומקבל עמלה.</w:t>
            </w:r>
          </w:p>
        </w:tc>
      </w:tr>
      <w:tr w:rsidR="00E84570" w14:paraId="7989BF07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549980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עמלה (Commission)</w:t>
            </w:r>
          </w:p>
        </w:tc>
        <w:tc>
          <w:tcPr>
            <w:tcW w:w="4320" w:type="dxa"/>
          </w:tcPr>
          <w:p w14:paraId="1D91B2EC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התשלום שמגיע לקרנף/לשותף מעסקה. נוצרת אוטומטית, מסומנת "שולמה" ידנית.</w:t>
            </w:r>
          </w:p>
        </w:tc>
      </w:tr>
    </w:tbl>
    <w:p w14:paraId="347271B2" w14:textId="77777777" w:rsidR="00E84570" w:rsidRDefault="00E84570" w:rsidP="003F1E69">
      <w:pPr>
        <w:bidi/>
        <w:spacing w:after="80"/>
      </w:pPr>
    </w:p>
    <w:p w14:paraId="258080C6" w14:textId="77777777" w:rsidR="00E84570" w:rsidRDefault="00E84570" w:rsidP="003F1E69">
      <w:pPr>
        <w:bidi/>
        <w:spacing w:after="120"/>
      </w:pPr>
    </w:p>
    <w:p w14:paraId="4DD8EDDE" w14:textId="77777777" w:rsidR="00E84570" w:rsidRDefault="00000000" w:rsidP="003F1E69">
      <w:pPr>
        <w:pBdr>
          <w:top w:val="single" w:sz="6" w:space="6" w:color="CBD5E1"/>
          <w:left w:val="single" w:sz="6" w:space="6" w:color="CBD5E1"/>
          <w:bottom w:val="single" w:sz="6" w:space="6" w:color="CBD5E1"/>
          <w:right w:val="single" w:sz="6" w:space="6" w:color="CBD5E1"/>
        </w:pBdr>
        <w:shd w:val="clear" w:color="auto" w:fill="DCFCE7"/>
        <w:bidi/>
        <w:spacing w:before="120" w:after="40"/>
      </w:pPr>
      <w:r>
        <w:rPr>
          <w:b/>
          <w:color w:val="156A3A"/>
          <w:rtl/>
        </w:rPr>
        <w:t>💡 הדבר הכי חשוב לזכור</w:t>
      </w:r>
    </w:p>
    <w:p w14:paraId="162A317F" w14:textId="77777777" w:rsidR="00E84570" w:rsidRDefault="00000000" w:rsidP="003F1E69">
      <w:pPr>
        <w:shd w:val="clear" w:color="auto" w:fill="DCFCE7"/>
        <w:bidi/>
        <w:spacing w:after="40"/>
      </w:pPr>
      <w:r>
        <w:rPr>
          <w:sz w:val="21"/>
          <w:rtl/>
        </w:rPr>
        <w:lastRenderedPageBreak/>
        <w:t>את/ה לא צריך/ה "לרדוף" אחרי לידים. המערכת מביאה אליך את מה שדורש טיפול דרך שני מסכים: "היום שלי" (Inbox) ו"תור פתוח" (Queue). אם משהו דורש אדם — הוא יופיע שם עם סיבה והמלצה.</w:t>
      </w:r>
    </w:p>
    <w:p w14:paraId="6BB9926D" w14:textId="77777777" w:rsidR="00E84570" w:rsidRDefault="00E84570" w:rsidP="003F1E69">
      <w:pPr>
        <w:shd w:val="clear" w:color="auto" w:fill="DCFCE7"/>
        <w:bidi/>
        <w:spacing w:after="40"/>
      </w:pPr>
    </w:p>
    <w:p w14:paraId="49334FC4" w14:textId="77777777" w:rsidR="00E84570" w:rsidRDefault="00000000" w:rsidP="003F1E69">
      <w:pPr>
        <w:bidi/>
      </w:pPr>
      <w:r>
        <w:br w:type="page"/>
      </w:r>
    </w:p>
    <w:p w14:paraId="5087E8E5" w14:textId="77777777" w:rsidR="00E84570" w:rsidRDefault="00000000" w:rsidP="003F1E69">
      <w:pPr>
        <w:pBdr>
          <w:bottom w:val="single" w:sz="12" w:space="4" w:color="1E40AF"/>
        </w:pBdr>
        <w:bidi/>
        <w:spacing w:before="80"/>
      </w:pPr>
      <w:r>
        <w:rPr>
          <w:b/>
          <w:color w:val="1E40AF"/>
          <w:sz w:val="40"/>
          <w:rtl/>
        </w:rPr>
        <w:lastRenderedPageBreak/>
        <w:t>חלק ב׳ — תחילת עבודה</w:t>
      </w:r>
    </w:p>
    <w:p w14:paraId="08FE791A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כניסה למערכת</w:t>
      </w:r>
    </w:p>
    <w:p w14:paraId="2578A11B" w14:textId="77777777" w:rsidR="00E84570" w:rsidRDefault="00000000" w:rsidP="003F1E69">
      <w:pPr>
        <w:bidi/>
        <w:spacing w:after="120"/>
      </w:pPr>
      <w:r>
        <w:rPr>
          <w:b/>
          <w:rtl/>
        </w:rPr>
        <w:t>כתובת המערכת: karnaf-crm.vercel.app</w:t>
      </w:r>
    </w:p>
    <w:p w14:paraId="1FC9474D" w14:textId="77777777" w:rsidR="00E84570" w:rsidRDefault="00000000" w:rsidP="003F1E69">
      <w:pPr>
        <w:pStyle w:val="a0"/>
        <w:bidi/>
        <w:spacing w:after="60"/>
      </w:pPr>
      <w:r>
        <w:rPr>
          <w:rtl/>
        </w:rPr>
        <w:t>נכנסים עם אימייל + סיסמה, או בכפתור "התחברות עם Google".</w:t>
      </w:r>
    </w:p>
    <w:p w14:paraId="07C11B2F" w14:textId="77777777" w:rsidR="00E84570" w:rsidRDefault="00000000" w:rsidP="003F1E69">
      <w:pPr>
        <w:pStyle w:val="a0"/>
        <w:bidi/>
        <w:spacing w:after="60"/>
      </w:pPr>
      <w:r>
        <w:rPr>
          <w:rtl/>
        </w:rPr>
        <w:t>אם רואים הודעה כתומה "אין פרופיל פעיל" — סימן שהחשבון נוצר אבל אדמין עוד לא הפעיל אותו. פני לבעל החשבון.</w:t>
      </w:r>
    </w:p>
    <w:p w14:paraId="163C951F" w14:textId="77777777" w:rsidR="00E84570" w:rsidRDefault="00000000" w:rsidP="003F1E69">
      <w:pPr>
        <w:pStyle w:val="a0"/>
        <w:bidi/>
        <w:spacing w:after="60"/>
      </w:pPr>
      <w:r>
        <w:rPr>
          <w:rtl/>
        </w:rPr>
        <w:t>שכחת סיסמה / משתמש חדש — נוצר דרך מסך "משתמשים" (רק בעלים/אדמין יכולים ליצור).</w:t>
      </w:r>
    </w:p>
    <w:p w14:paraId="2D317ED6" w14:textId="77777777" w:rsidR="00E84570" w:rsidRDefault="00000000" w:rsidP="003F1E69">
      <w:pPr>
        <w:bidi/>
        <w:spacing w:before="80" w:after="40"/>
      </w:pPr>
      <w:r>
        <w:rPr>
          <w:i/>
          <w:color w:val="475569"/>
          <w:sz w:val="19"/>
          <w:rtl/>
        </w:rPr>
        <w:t>📷  מסך ההתחברות (/login) — שדות אימייל, סיסמה, וכפתור "התחברות עם Google".</w:t>
      </w:r>
    </w:p>
    <w:p w14:paraId="5EDB9089" w14:textId="77777777" w:rsidR="00E84570" w:rsidRDefault="00000000" w:rsidP="003F1E69">
      <w:pPr>
        <w:bidi/>
      </w:pPr>
      <w:r>
        <w:rPr>
          <w:noProof/>
        </w:rPr>
        <w:drawing>
          <wp:inline distT="0" distB="0" distL="0" distR="0" wp14:anchorId="6CDF6B5F" wp14:editId="52271C16">
            <wp:extent cx="5669280" cy="393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-log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CBD6" w14:textId="77777777" w:rsidR="00E84570" w:rsidRDefault="00E84570" w:rsidP="003F1E69">
      <w:pPr>
        <w:bidi/>
        <w:spacing w:after="80"/>
      </w:pPr>
    </w:p>
    <w:p w14:paraId="724C9214" w14:textId="77777777" w:rsidR="00E84570" w:rsidRDefault="00E84570" w:rsidP="003F1E69">
      <w:pPr>
        <w:bidi/>
        <w:spacing w:after="120"/>
      </w:pPr>
    </w:p>
    <w:p w14:paraId="7E8CF216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תפקידים והרשאות — מי יכול מה</w:t>
      </w:r>
    </w:p>
    <w:p w14:paraId="00303AB2" w14:textId="77777777" w:rsidR="00E84570" w:rsidRDefault="00000000" w:rsidP="003F1E69">
      <w:pPr>
        <w:bidi/>
        <w:spacing w:after="120"/>
      </w:pPr>
      <w:r>
        <w:rPr>
          <w:rtl/>
        </w:rPr>
        <w:t>לכל משתמש יש תפקיד אחד. התפקיד קובע מה מותר לו לעשות:</w:t>
      </w:r>
    </w:p>
    <w:tbl>
      <w:tblPr>
        <w:tblStyle w:val="-11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E84570" w14:paraId="38D49F05" w14:textId="77777777" w:rsidTr="00E845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486626" w14:textId="77777777" w:rsidR="00E84570" w:rsidRDefault="00000000" w:rsidP="003F1E69">
            <w:pPr>
              <w:bidi/>
            </w:pPr>
            <w:r>
              <w:rPr>
                <w:color w:val="FFFFFF"/>
                <w:sz w:val="21"/>
                <w:rtl/>
              </w:rPr>
              <w:t>תפקיד</w:t>
            </w:r>
          </w:p>
        </w:tc>
        <w:tc>
          <w:tcPr>
            <w:tcW w:w="4320" w:type="dxa"/>
          </w:tcPr>
          <w:p w14:paraId="5583B571" w14:textId="77777777" w:rsidR="00E84570" w:rsidRDefault="00000000" w:rsidP="003F1E6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  <w:rtl/>
              </w:rPr>
              <w:t>מה הוא יכול</w:t>
            </w:r>
          </w:p>
        </w:tc>
      </w:tr>
      <w:tr w:rsidR="00E84570" w14:paraId="770A663B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E55D08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בעלים (owner)</w:t>
            </w:r>
          </w:p>
        </w:tc>
        <w:tc>
          <w:tcPr>
            <w:tcW w:w="4320" w:type="dxa"/>
          </w:tcPr>
          <w:p w14:paraId="2D2ECA0F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הכל. כולל ביטול חשבון הבעלים.</w:t>
            </w:r>
          </w:p>
        </w:tc>
      </w:tr>
      <w:tr w:rsidR="00E84570" w14:paraId="50F04AF0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00DBE5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מנהל/אדמין (admin)</w:t>
            </w:r>
          </w:p>
        </w:tc>
        <w:tc>
          <w:tcPr>
            <w:tcW w:w="4320" w:type="dxa"/>
          </w:tcPr>
          <w:p w14:paraId="6D00C0C6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הכל מלבד ביטול חשבון הבעלים. יוצר משתמשים, עורך פרומפטים, מנהל הכל.</w:t>
            </w:r>
          </w:p>
        </w:tc>
      </w:tr>
      <w:tr w:rsidR="00E84570" w14:paraId="42511E70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77BF51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נציג/מפעיל ראשי (mia)</w:t>
            </w:r>
          </w:p>
        </w:tc>
        <w:tc>
          <w:tcPr>
            <w:tcW w:w="4320" w:type="dxa"/>
          </w:tcPr>
          <w:p w14:paraId="65F35001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 xml:space="preserve">תפעול מלא: לידים, תור, שליחת הודעות, תיעוד שיחות, סימון נסגר/אבד/DNC. לא מנהל </w:t>
            </w:r>
            <w:r>
              <w:rPr>
                <w:sz w:val="20"/>
                <w:rtl/>
              </w:rPr>
              <w:lastRenderedPageBreak/>
              <w:t>משתמשים ולא עורך פרומפטים.</w:t>
            </w:r>
          </w:p>
        </w:tc>
      </w:tr>
      <w:tr w:rsidR="00E84570" w14:paraId="33EAB324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0993FE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lastRenderedPageBreak/>
              <w:t>נציג מכירות (sales_rep)</w:t>
            </w:r>
          </w:p>
        </w:tc>
        <w:tc>
          <w:tcPr>
            <w:tcW w:w="4320" w:type="dxa"/>
          </w:tcPr>
          <w:p w14:paraId="337F40EE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צפייה בלידים/תור, שליחת הודעות, תיעוד שיחות, סגירת משימות. לא מסמן נסגר/אבד.</w:t>
            </w:r>
          </w:p>
        </w:tc>
      </w:tr>
      <w:tr w:rsidR="00E84570" w14:paraId="37527AAC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E74D42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צופה (viewer)</w:t>
            </w:r>
          </w:p>
        </w:tc>
        <w:tc>
          <w:tcPr>
            <w:tcW w:w="4320" w:type="dxa"/>
          </w:tcPr>
          <w:p w14:paraId="3D8BCD5F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קריאה בלבד. אין שום פעולת כתיבה.</w:t>
            </w:r>
          </w:p>
        </w:tc>
      </w:tr>
    </w:tbl>
    <w:p w14:paraId="7238E50F" w14:textId="77777777" w:rsidR="00E84570" w:rsidRDefault="00E84570" w:rsidP="003F1E69">
      <w:pPr>
        <w:bidi/>
        <w:spacing w:after="80"/>
      </w:pPr>
    </w:p>
    <w:p w14:paraId="0BB862B8" w14:textId="77777777" w:rsidR="00E84570" w:rsidRDefault="00000000" w:rsidP="003F1E69">
      <w:pPr>
        <w:pBdr>
          <w:top w:val="single" w:sz="6" w:space="6" w:color="CBD5E1"/>
          <w:left w:val="single" w:sz="6" w:space="6" w:color="CBD5E1"/>
          <w:bottom w:val="single" w:sz="6" w:space="6" w:color="CBD5E1"/>
          <w:right w:val="single" w:sz="6" w:space="6" w:color="CBD5E1"/>
        </w:pBdr>
        <w:shd w:val="clear" w:color="auto" w:fill="EEF2FF"/>
        <w:bidi/>
        <w:spacing w:before="120" w:after="40"/>
      </w:pPr>
      <w:r>
        <w:rPr>
          <w:b/>
          <w:color w:val="1E40AF"/>
          <w:rtl/>
        </w:rPr>
        <w:t>ℹ️ התפקיד שלך</w:t>
      </w:r>
    </w:p>
    <w:p w14:paraId="3BAFE078" w14:textId="77777777" w:rsidR="00E84570" w:rsidRDefault="00000000" w:rsidP="003F1E69">
      <w:pPr>
        <w:shd w:val="clear" w:color="auto" w:fill="EEF2FF"/>
        <w:bidi/>
        <w:spacing w:after="40"/>
      </w:pPr>
      <w:r>
        <w:rPr>
          <w:sz w:val="21"/>
          <w:rtl/>
        </w:rPr>
        <w:t>כמנהלת המערכת קיבלת תפקיד "אדמין" — את/ה יכול/ה כמעט הכל. מטריצת ההרשאות המלאה זמינה במערכת בכתובת /help/permissions.</w:t>
      </w:r>
    </w:p>
    <w:p w14:paraId="65433B33" w14:textId="77777777" w:rsidR="00E84570" w:rsidRDefault="00E84570" w:rsidP="003F1E69">
      <w:pPr>
        <w:shd w:val="clear" w:color="auto" w:fill="EEF2FF"/>
        <w:bidi/>
        <w:spacing w:after="40"/>
      </w:pPr>
    </w:p>
    <w:p w14:paraId="5F430B09" w14:textId="77777777" w:rsidR="00E84570" w:rsidRDefault="00E84570" w:rsidP="003F1E69">
      <w:pPr>
        <w:bidi/>
        <w:spacing w:after="120"/>
      </w:pPr>
    </w:p>
    <w:p w14:paraId="2A0B4D9C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הניווט — 5 לשוניות בלבד</w:t>
      </w:r>
    </w:p>
    <w:p w14:paraId="0EAD1E62" w14:textId="77777777" w:rsidR="00E84570" w:rsidRDefault="00000000" w:rsidP="003F1E69">
      <w:pPr>
        <w:bidi/>
        <w:spacing w:after="120"/>
      </w:pPr>
      <w:r>
        <w:rPr>
          <w:rtl/>
        </w:rPr>
        <w:t>בכוונה השארנו רק 5 פריטים בתפריט העליון, כדי לא להציף. זה כל מה שיש:</w:t>
      </w:r>
    </w:p>
    <w:tbl>
      <w:tblPr>
        <w:tblStyle w:val="-11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84570" w14:paraId="7827D396" w14:textId="77777777" w:rsidTr="00E845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735EBC" w14:textId="77777777" w:rsidR="00E84570" w:rsidRDefault="00000000" w:rsidP="003F1E69">
            <w:pPr>
              <w:bidi/>
            </w:pPr>
            <w:r>
              <w:rPr>
                <w:color w:val="FFFFFF"/>
                <w:sz w:val="21"/>
                <w:rtl/>
              </w:rPr>
              <w:t>לשונית</w:t>
            </w:r>
          </w:p>
        </w:tc>
        <w:tc>
          <w:tcPr>
            <w:tcW w:w="2880" w:type="dxa"/>
          </w:tcPr>
          <w:p w14:paraId="3F061090" w14:textId="77777777" w:rsidR="00E84570" w:rsidRDefault="00000000" w:rsidP="003F1E6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  <w:rtl/>
              </w:rPr>
              <w:t>מה יש בה</w:t>
            </w:r>
          </w:p>
        </w:tc>
        <w:tc>
          <w:tcPr>
            <w:tcW w:w="2880" w:type="dxa"/>
          </w:tcPr>
          <w:p w14:paraId="66B63BFA" w14:textId="77777777" w:rsidR="00E84570" w:rsidRDefault="00000000" w:rsidP="003F1E6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  <w:rtl/>
              </w:rPr>
              <w:t>מי רואה</w:t>
            </w:r>
          </w:p>
        </w:tc>
      </w:tr>
      <w:tr w:rsidR="00E84570" w14:paraId="3BA48ED3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ED25AB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היום</w:t>
            </w:r>
          </w:p>
        </w:tc>
        <w:tc>
          <w:tcPr>
            <w:tcW w:w="2880" w:type="dxa"/>
          </w:tcPr>
          <w:p w14:paraId="66CAD47B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מסך מצב — תמונת על של העסק היום + ההמלצה "מה לעשות עכשיו".</w:t>
            </w:r>
          </w:p>
        </w:tc>
        <w:tc>
          <w:tcPr>
            <w:tcW w:w="2880" w:type="dxa"/>
          </w:tcPr>
          <w:p w14:paraId="0E4657D7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מנהלים בלבד</w:t>
            </w:r>
          </w:p>
        </w:tc>
      </w:tr>
      <w:tr w:rsidR="00E84570" w14:paraId="7208ABEE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080593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היום שלי</w:t>
            </w:r>
          </w:p>
        </w:tc>
        <w:tc>
          <w:tcPr>
            <w:tcW w:w="2880" w:type="dxa"/>
          </w:tcPr>
          <w:p w14:paraId="55CAB8D6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רשימת העבודה היומית — כל מה שדורש טיפול אנושי עכשיו.</w:t>
            </w:r>
          </w:p>
        </w:tc>
        <w:tc>
          <w:tcPr>
            <w:tcW w:w="2880" w:type="dxa"/>
          </w:tcPr>
          <w:p w14:paraId="5D21BAD0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כולם</w:t>
            </w:r>
          </w:p>
        </w:tc>
      </w:tr>
      <w:tr w:rsidR="00E84570" w14:paraId="0EC8DDE5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B8B8A7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כל הלידים</w:t>
            </w:r>
          </w:p>
        </w:tc>
        <w:tc>
          <w:tcPr>
            <w:tcW w:w="2880" w:type="dxa"/>
          </w:tcPr>
          <w:p w14:paraId="3690CDCA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רשימת כל הלקוחות, עם סינון וחיפוש.</w:t>
            </w:r>
          </w:p>
        </w:tc>
        <w:tc>
          <w:tcPr>
            <w:tcW w:w="2880" w:type="dxa"/>
          </w:tcPr>
          <w:p w14:paraId="6C33802B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כולם</w:t>
            </w:r>
          </w:p>
        </w:tc>
      </w:tr>
      <w:tr w:rsidR="00E84570" w14:paraId="17BA2903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F55FCD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דוחות</w:t>
            </w:r>
          </w:p>
        </w:tc>
        <w:tc>
          <w:tcPr>
            <w:tcW w:w="2880" w:type="dxa"/>
          </w:tcPr>
          <w:p w14:paraId="42690B7F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3 דשבורדים ניהוליים: עמלות, פריסייל, שימור.</w:t>
            </w:r>
          </w:p>
        </w:tc>
        <w:tc>
          <w:tcPr>
            <w:tcW w:w="2880" w:type="dxa"/>
          </w:tcPr>
          <w:p w14:paraId="52EAE0AD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מנהלים</w:t>
            </w:r>
          </w:p>
        </w:tc>
      </w:tr>
      <w:tr w:rsidR="00E84570" w14:paraId="6058C8D3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C41B99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ניהול</w:t>
            </w:r>
          </w:p>
        </w:tc>
        <w:tc>
          <w:tcPr>
            <w:tcW w:w="2880" w:type="dxa"/>
          </w:tcPr>
          <w:p w14:paraId="0D63AFAD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כל השאר — שותפים, פרויקטים, תבניות, מנוע אוטומציה, הגדרות, משתמשים.</w:t>
            </w:r>
          </w:p>
        </w:tc>
        <w:tc>
          <w:tcPr>
            <w:tcW w:w="2880" w:type="dxa"/>
          </w:tcPr>
          <w:p w14:paraId="44573353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אדמין בלבד</w:t>
            </w:r>
          </w:p>
        </w:tc>
      </w:tr>
    </w:tbl>
    <w:p w14:paraId="491D200B" w14:textId="77777777" w:rsidR="00E84570" w:rsidRDefault="00E84570" w:rsidP="003F1E69">
      <w:pPr>
        <w:bidi/>
        <w:spacing w:after="80"/>
      </w:pPr>
    </w:p>
    <w:p w14:paraId="7D631438" w14:textId="77777777" w:rsidR="00E84570" w:rsidRDefault="00000000" w:rsidP="003F1E69">
      <w:pPr>
        <w:pBdr>
          <w:top w:val="single" w:sz="6" w:space="6" w:color="CBD5E1"/>
          <w:left w:val="single" w:sz="6" w:space="6" w:color="CBD5E1"/>
          <w:bottom w:val="single" w:sz="6" w:space="6" w:color="CBD5E1"/>
          <w:right w:val="single" w:sz="6" w:space="6" w:color="CBD5E1"/>
        </w:pBdr>
        <w:shd w:val="clear" w:color="auto" w:fill="FEF3C7"/>
        <w:bidi/>
        <w:spacing w:before="120" w:after="40"/>
      </w:pPr>
      <w:r>
        <w:rPr>
          <w:b/>
          <w:color w:val="926A00"/>
          <w:rtl/>
        </w:rPr>
        <w:t>⚠️ שים/י לב</w:t>
      </w:r>
    </w:p>
    <w:p w14:paraId="5D0B9A75" w14:textId="77777777" w:rsidR="00E84570" w:rsidRDefault="00000000" w:rsidP="003F1E69">
      <w:pPr>
        <w:shd w:val="clear" w:color="auto" w:fill="FEF3C7"/>
        <w:bidi/>
        <w:spacing w:after="40"/>
      </w:pPr>
      <w:r>
        <w:rPr>
          <w:sz w:val="21"/>
          <w:rtl/>
        </w:rPr>
        <w:t>רוב דפי ה"ניהול" נגישים גם דרך כתובת ישירה לכל משתמש מחובר — ההגנה האמיתית היא בשרת. רק /users ו-/prompts חוסמים לחלוטין מי שאינו בעלים/אדמין.</w:t>
      </w:r>
    </w:p>
    <w:p w14:paraId="21316CEC" w14:textId="77777777" w:rsidR="00E84570" w:rsidRDefault="00E84570" w:rsidP="003F1E69">
      <w:pPr>
        <w:shd w:val="clear" w:color="auto" w:fill="FEF3C7"/>
        <w:bidi/>
        <w:spacing w:after="40"/>
      </w:pPr>
    </w:p>
    <w:p w14:paraId="002C5B3A" w14:textId="77777777" w:rsidR="00E84570" w:rsidRDefault="00000000" w:rsidP="003F1E69">
      <w:pPr>
        <w:bidi/>
      </w:pPr>
      <w:r>
        <w:br w:type="page"/>
      </w:r>
    </w:p>
    <w:p w14:paraId="40B46A1B" w14:textId="77777777" w:rsidR="00E84570" w:rsidRDefault="00000000" w:rsidP="003F1E69">
      <w:pPr>
        <w:pBdr>
          <w:bottom w:val="single" w:sz="12" w:space="4" w:color="1E40AF"/>
        </w:pBdr>
        <w:bidi/>
        <w:spacing w:before="80"/>
      </w:pPr>
      <w:r>
        <w:rPr>
          <w:b/>
          <w:color w:val="1E40AF"/>
          <w:sz w:val="40"/>
          <w:rtl/>
        </w:rPr>
        <w:lastRenderedPageBreak/>
        <w:t>חלק ג׳ — שגרת העבודה היומית</w:t>
      </w:r>
    </w:p>
    <w:p w14:paraId="645763D3" w14:textId="77777777" w:rsidR="00E84570" w:rsidRDefault="00000000" w:rsidP="003F1E69">
      <w:pPr>
        <w:bidi/>
        <w:spacing w:after="160"/>
      </w:pPr>
      <w:r>
        <w:rPr>
          <w:rtl/>
        </w:rPr>
        <w:t>כך נראה יום עבודה תקין במערכת. אם תעקבי אחרי שלושת השלבים האלה — לא יפול אף ליד.</w:t>
      </w:r>
    </w:p>
    <w:p w14:paraId="079D91F6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בוקר: פתחי את "היום"</w:t>
      </w:r>
    </w:p>
    <w:p w14:paraId="42F54AF5" w14:textId="77777777" w:rsidR="00E84570" w:rsidRDefault="00000000" w:rsidP="003F1E69">
      <w:pPr>
        <w:pStyle w:val="a0"/>
        <w:bidi/>
        <w:spacing w:after="60"/>
      </w:pPr>
      <w:r>
        <w:rPr>
          <w:rtl/>
        </w:rPr>
        <w:t>הסתכלי על הכרטיס הגדול "ניהול היום" — הוא אומר לך מה הדבר הראשון לעשות.</w:t>
      </w:r>
    </w:p>
    <w:p w14:paraId="57496282" w14:textId="77777777" w:rsidR="00E84570" w:rsidRDefault="00000000" w:rsidP="003F1E69">
      <w:pPr>
        <w:pStyle w:val="a0"/>
        <w:bidi/>
        <w:spacing w:after="60"/>
      </w:pPr>
      <w:r>
        <w:rPr>
          <w:rtl/>
        </w:rPr>
        <w:t>בדקי את 4 הכרטיסים: "ממתינים למענה", "לידים חמים", "ממתינים לתשלום", "סיכון SLA". כל מספר אדום/כתום = דורש תשומת לב.</w:t>
      </w:r>
    </w:p>
    <w:p w14:paraId="3554F656" w14:textId="77777777" w:rsidR="00E84570" w:rsidRDefault="00000000" w:rsidP="003F1E69">
      <w:pPr>
        <w:pStyle w:val="a0"/>
        <w:bidi/>
        <w:spacing w:after="60"/>
      </w:pPr>
      <w:r>
        <w:rPr>
          <w:rtl/>
        </w:rPr>
        <w:t>הציצי ב"בריאות מקורות לידים" — אם מקור שאמור להביא לידים מראה 0, ייתכן שהחיבור נשבר.</w:t>
      </w:r>
    </w:p>
    <w:p w14:paraId="177B044E" w14:textId="77777777" w:rsidR="00E84570" w:rsidRDefault="00000000" w:rsidP="003F1E69">
      <w:pPr>
        <w:pBdr>
          <w:top w:val="single" w:sz="6" w:space="6" w:color="CBD5E1"/>
          <w:left w:val="single" w:sz="6" w:space="6" w:color="CBD5E1"/>
          <w:bottom w:val="single" w:sz="6" w:space="6" w:color="CBD5E1"/>
          <w:right w:val="single" w:sz="6" w:space="6" w:color="CBD5E1"/>
        </w:pBdr>
        <w:shd w:val="clear" w:color="auto" w:fill="FEE2E2"/>
        <w:bidi/>
        <w:spacing w:before="120" w:after="40"/>
      </w:pPr>
      <w:r>
        <w:rPr>
          <w:b/>
          <w:color w:val="B91C1C"/>
          <w:rtl/>
        </w:rPr>
        <w:t>🛑 הסימן הכי חשוב בכל המערכת</w:t>
      </w:r>
    </w:p>
    <w:p w14:paraId="6560ED9D" w14:textId="77777777" w:rsidR="00E84570" w:rsidRDefault="00000000" w:rsidP="003F1E69">
      <w:pPr>
        <w:shd w:val="clear" w:color="auto" w:fill="FEE2E2"/>
        <w:bidi/>
        <w:spacing w:after="40"/>
      </w:pPr>
      <w:r>
        <w:rPr>
          <w:sz w:val="21"/>
          <w:rtl/>
        </w:rPr>
        <w:t>אם בראש מסך "היום" מופיע פס אדום "⚠️ האוטומציות לא רצות" — עצרי הכל ופני אליי/למפתח מיד.</w:t>
      </w:r>
    </w:p>
    <w:p w14:paraId="5288929A" w14:textId="77777777" w:rsidR="00E84570" w:rsidRDefault="00000000" w:rsidP="003F1E69">
      <w:pPr>
        <w:shd w:val="clear" w:color="auto" w:fill="FEE2E2"/>
        <w:bidi/>
        <w:spacing w:after="40"/>
      </w:pPr>
      <w:r>
        <w:rPr>
          <w:sz w:val="21"/>
          <w:rtl/>
        </w:rPr>
        <w:t>המשמעות: המנוע שמריץ את כל האוטומציות מת. לידים לא מקבלים מענה, משימות לא נוצרות, הכל נתקע. זו תקלת חירום.</w:t>
      </w:r>
    </w:p>
    <w:p w14:paraId="5C6CED5E" w14:textId="77777777" w:rsidR="00E84570" w:rsidRDefault="00E84570" w:rsidP="003F1E69">
      <w:pPr>
        <w:shd w:val="clear" w:color="auto" w:fill="FEE2E2"/>
        <w:bidi/>
        <w:spacing w:after="40"/>
      </w:pPr>
    </w:p>
    <w:p w14:paraId="59DB1DAB" w14:textId="77777777" w:rsidR="00E84570" w:rsidRDefault="00000000" w:rsidP="003F1E69">
      <w:pPr>
        <w:bidi/>
        <w:spacing w:before="80" w:after="40"/>
      </w:pPr>
      <w:r>
        <w:rPr>
          <w:i/>
          <w:color w:val="475569"/>
          <w:sz w:val="19"/>
          <w:rtl/>
        </w:rPr>
        <w:t>📷  מסך "היום" המלא — כרטיס "ניהול היום", 4 ה-KPI, משפך ההמרה, ובריאות המקורות.</w:t>
      </w:r>
    </w:p>
    <w:p w14:paraId="460DFFE3" w14:textId="77777777" w:rsidR="00E84570" w:rsidRDefault="00000000" w:rsidP="003F1E69">
      <w:pPr>
        <w:bidi/>
      </w:pPr>
      <w:r>
        <w:rPr>
          <w:noProof/>
        </w:rPr>
        <w:lastRenderedPageBreak/>
        <w:drawing>
          <wp:inline distT="0" distB="0" distL="0" distR="0" wp14:anchorId="416D6C82" wp14:editId="1DE87C03">
            <wp:extent cx="5669280" cy="58306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dashboar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3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8E58" w14:textId="77777777" w:rsidR="00E84570" w:rsidRDefault="00E84570" w:rsidP="003F1E69">
      <w:pPr>
        <w:bidi/>
        <w:spacing w:after="80"/>
      </w:pPr>
    </w:p>
    <w:p w14:paraId="09478882" w14:textId="77777777" w:rsidR="00E84570" w:rsidRDefault="00E84570" w:rsidP="003F1E69">
      <w:pPr>
        <w:bidi/>
        <w:spacing w:after="120"/>
      </w:pPr>
    </w:p>
    <w:p w14:paraId="184CA218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לאורך היום: עבדי מ"היום שלי"</w:t>
      </w:r>
    </w:p>
    <w:p w14:paraId="4EF33568" w14:textId="77777777" w:rsidR="00E84570" w:rsidRDefault="00000000" w:rsidP="003F1E69">
      <w:pPr>
        <w:pStyle w:val="a0"/>
        <w:bidi/>
        <w:spacing w:after="60"/>
      </w:pPr>
      <w:r>
        <w:rPr>
          <w:rtl/>
        </w:rPr>
        <w:t>זו רשימת המשימות שלך. כל כרטיס אומר: מי הלקוח, למה הוא כאן, מה הפעולה המומלצת, ומה להגיד.</w:t>
      </w:r>
    </w:p>
    <w:p w14:paraId="6354A395" w14:textId="77777777" w:rsidR="00E84570" w:rsidRDefault="00000000" w:rsidP="003F1E69">
      <w:pPr>
        <w:pStyle w:val="a0"/>
        <w:bidi/>
        <w:spacing w:after="60"/>
      </w:pPr>
      <w:r>
        <w:rPr>
          <w:rtl/>
        </w:rPr>
        <w:t>השתמשי בכפתורי הסינון: "לענות עכשיו" / "להתקשר" / "בעיה/סיכון" / "מעקב".</w:t>
      </w:r>
    </w:p>
    <w:p w14:paraId="41146BF0" w14:textId="77777777" w:rsidR="00E84570" w:rsidRDefault="00000000" w:rsidP="003F1E69">
      <w:pPr>
        <w:pStyle w:val="a0"/>
        <w:bidi/>
        <w:spacing w:after="60"/>
      </w:pPr>
      <w:r>
        <w:rPr>
          <w:rtl/>
        </w:rPr>
        <w:t>"העתקת נוסח" → מעתיק את מה שכדאי להגיד, ואז "פתיחת WhatsApp" או "חיוג עכשיו".</w:t>
      </w:r>
    </w:p>
    <w:p w14:paraId="477DA3BD" w14:textId="77777777" w:rsidR="00E84570" w:rsidRDefault="00000000" w:rsidP="003F1E69">
      <w:pPr>
        <w:pStyle w:val="a0"/>
        <w:bidi/>
        <w:spacing w:after="60"/>
      </w:pPr>
      <w:r>
        <w:rPr>
          <w:rtl/>
        </w:rPr>
        <w:t>סיימת לטפל? "סגירת משימה" + הערה קצרה (יש כפתורי הערה מהירים).</w:t>
      </w:r>
    </w:p>
    <w:p w14:paraId="39FF636D" w14:textId="77777777" w:rsidR="00E84570" w:rsidRDefault="00000000" w:rsidP="003F1E69">
      <w:pPr>
        <w:bidi/>
        <w:spacing w:before="80" w:after="40"/>
      </w:pPr>
      <w:r>
        <w:rPr>
          <w:i/>
          <w:color w:val="475569"/>
          <w:sz w:val="19"/>
          <w:rtl/>
        </w:rPr>
        <w:t>📷  מסך "היום שלי" — כרטיס משימה בודד עם "פעולה הבאה", "למה", ו"מה להגיד עכשיו".</w:t>
      </w:r>
    </w:p>
    <w:p w14:paraId="1596174E" w14:textId="77777777" w:rsidR="00E84570" w:rsidRDefault="00000000" w:rsidP="003F1E69">
      <w:pPr>
        <w:bidi/>
      </w:pPr>
      <w:r>
        <w:rPr>
          <w:noProof/>
        </w:rPr>
        <w:lastRenderedPageBreak/>
        <w:drawing>
          <wp:inline distT="0" distB="0" distL="0" distR="0" wp14:anchorId="7AEA4F2F" wp14:editId="09ECC4F3">
            <wp:extent cx="5669280" cy="89291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inbo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92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8C27C" w14:textId="77777777" w:rsidR="00E84570" w:rsidRDefault="00E84570" w:rsidP="003F1E69">
      <w:pPr>
        <w:bidi/>
        <w:spacing w:after="80"/>
      </w:pPr>
    </w:p>
    <w:p w14:paraId="7D19DCE5" w14:textId="77777777" w:rsidR="00E84570" w:rsidRDefault="00E84570" w:rsidP="003F1E69">
      <w:pPr>
        <w:bidi/>
        <w:spacing w:after="120"/>
      </w:pPr>
    </w:p>
    <w:p w14:paraId="643C32D4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עומק: היכנסי לכרטיס הליד</w:t>
      </w:r>
    </w:p>
    <w:p w14:paraId="7476CF98" w14:textId="77777777" w:rsidR="00E84570" w:rsidRDefault="00000000" w:rsidP="003F1E69">
      <w:pPr>
        <w:pStyle w:val="a0"/>
        <w:bidi/>
        <w:spacing w:after="60"/>
      </w:pPr>
      <w:r>
        <w:rPr>
          <w:rtl/>
        </w:rPr>
        <w:t>לחיצה על שם ליד פותחת את הכרטיס המלא — כל ההיסטוריה, השיחה, והמלצת פעולה.</w:t>
      </w:r>
    </w:p>
    <w:p w14:paraId="0D06FF98" w14:textId="77777777" w:rsidR="00E84570" w:rsidRDefault="00000000" w:rsidP="003F1E69">
      <w:pPr>
        <w:pStyle w:val="a0"/>
        <w:bidi/>
        <w:spacing w:after="60"/>
      </w:pPr>
      <w:r>
        <w:rPr>
          <w:rtl/>
        </w:rPr>
        <w:t>"המלצת פעולה למפעילה" בראש הכרטיס נותנת כפתור אחד מומלץ — זה ברירת המחדל הבטוחה.</w:t>
      </w:r>
    </w:p>
    <w:p w14:paraId="608829FB" w14:textId="77777777" w:rsidR="00E84570" w:rsidRDefault="00000000" w:rsidP="003F1E69">
      <w:pPr>
        <w:pStyle w:val="a0"/>
        <w:bidi/>
        <w:spacing w:after="60"/>
      </w:pPr>
      <w:r>
        <w:rPr>
          <w:rtl/>
        </w:rPr>
        <w:t>תיבת התשובה למטה: כתבי הודעה ידנית, או "+ הכנס תבנית" לבחירת נוסח מוכן.</w:t>
      </w:r>
    </w:p>
    <w:p w14:paraId="62BF7220" w14:textId="77777777" w:rsidR="00E84570" w:rsidRDefault="00000000" w:rsidP="003F1E69">
      <w:pPr>
        <w:pBdr>
          <w:top w:val="single" w:sz="6" w:space="6" w:color="CBD5E1"/>
          <w:left w:val="single" w:sz="6" w:space="6" w:color="CBD5E1"/>
          <w:bottom w:val="single" w:sz="6" w:space="6" w:color="CBD5E1"/>
          <w:right w:val="single" w:sz="6" w:space="6" w:color="CBD5E1"/>
        </w:pBdr>
        <w:shd w:val="clear" w:color="auto" w:fill="DCFCE7"/>
        <w:bidi/>
        <w:spacing w:before="120" w:after="40"/>
      </w:pPr>
      <w:r>
        <w:rPr>
          <w:b/>
          <w:color w:val="156A3A"/>
          <w:rtl/>
        </w:rPr>
        <w:t>💡 סדר עדיפויות פשוט</w:t>
      </w:r>
    </w:p>
    <w:p w14:paraId="658A1DB3" w14:textId="77777777" w:rsidR="00E84570" w:rsidRDefault="00000000" w:rsidP="003F1E69">
      <w:pPr>
        <w:shd w:val="clear" w:color="auto" w:fill="DCFCE7"/>
        <w:bidi/>
        <w:spacing w:after="40"/>
      </w:pPr>
      <w:r>
        <w:rPr>
          <w:sz w:val="21"/>
          <w:rtl/>
        </w:rPr>
        <w:t>1) "דחוף" אדום קודם.  2) לידים חמים.  3) מעקבים ותשלומים.  אם התור ריק — עברי על לידים חמים ב"כל הלידים".</w:t>
      </w:r>
    </w:p>
    <w:p w14:paraId="7EA24154" w14:textId="77777777" w:rsidR="00E84570" w:rsidRDefault="00E84570" w:rsidP="003F1E69">
      <w:pPr>
        <w:shd w:val="clear" w:color="auto" w:fill="DCFCE7"/>
        <w:bidi/>
        <w:spacing w:after="40"/>
      </w:pPr>
    </w:p>
    <w:p w14:paraId="31B12389" w14:textId="77777777" w:rsidR="00E84570" w:rsidRDefault="00000000" w:rsidP="003F1E69">
      <w:pPr>
        <w:bidi/>
      </w:pPr>
      <w:r>
        <w:br w:type="page"/>
      </w:r>
    </w:p>
    <w:p w14:paraId="73AD0786" w14:textId="77777777" w:rsidR="00E84570" w:rsidRDefault="00000000" w:rsidP="003F1E69">
      <w:pPr>
        <w:pBdr>
          <w:bottom w:val="single" w:sz="12" w:space="4" w:color="1E40AF"/>
        </w:pBdr>
        <w:bidi/>
        <w:spacing w:before="80"/>
      </w:pPr>
      <w:r>
        <w:rPr>
          <w:b/>
          <w:color w:val="1E40AF"/>
          <w:sz w:val="40"/>
          <w:rtl/>
        </w:rPr>
        <w:lastRenderedPageBreak/>
        <w:t>חלק ד׳ — סקירת המסכים: מבט-על</w:t>
      </w:r>
    </w:p>
    <w:p w14:paraId="500687D4" w14:textId="77777777" w:rsidR="00E84570" w:rsidRDefault="00000000" w:rsidP="003F1E69">
      <w:pPr>
        <w:bidi/>
        <w:spacing w:after="160"/>
      </w:pPr>
      <w:r>
        <w:rPr>
          <w:rtl/>
        </w:rPr>
        <w:t>המערכת מורכבת מ-22 מסכים. הם מתחלקים לשלוש קבוצות לפי תדירות שימוש:</w:t>
      </w:r>
    </w:p>
    <w:p w14:paraId="2595BC4A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יומיומי (תשתמשי בהם כל יום)</w:t>
      </w:r>
    </w:p>
    <w:p w14:paraId="7C65286A" w14:textId="77777777" w:rsidR="00E84570" w:rsidRDefault="00000000" w:rsidP="003F1E69">
      <w:pPr>
        <w:pStyle w:val="a0"/>
        <w:bidi/>
        <w:spacing w:after="60"/>
      </w:pPr>
      <w:r>
        <w:rPr>
          <w:rtl/>
        </w:rPr>
        <w:t>היום · היום שלי · כל הלידים · כרטיס ליד · תור פתוח</w:t>
      </w:r>
    </w:p>
    <w:p w14:paraId="4FCC59ED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שבועי (מנהלים)</w:t>
      </w:r>
    </w:p>
    <w:p w14:paraId="6DA2B6D5" w14:textId="77777777" w:rsidR="00E84570" w:rsidRDefault="00000000" w:rsidP="003F1E69">
      <w:pPr>
        <w:pStyle w:val="a0"/>
        <w:bidi/>
        <w:spacing w:after="60"/>
      </w:pPr>
      <w:r>
        <w:rPr>
          <w:rtl/>
        </w:rPr>
        <w:t>דוחות · ניתוחים · צוות</w:t>
      </w:r>
    </w:p>
    <w:p w14:paraId="164CEC23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הגדרות (פעם בשבועות/חודשים — אדמין)</w:t>
      </w:r>
    </w:p>
    <w:p w14:paraId="200BBDA1" w14:textId="77777777" w:rsidR="00E84570" w:rsidRDefault="00000000" w:rsidP="003F1E69">
      <w:pPr>
        <w:pStyle w:val="a0"/>
        <w:bidi/>
        <w:spacing w:after="60"/>
      </w:pPr>
      <w:r>
        <w:rPr>
          <w:rtl/>
        </w:rPr>
        <w:t>שותפים · פרויקטים · עמלות · תבניות הודעה · מנוע אוטומציה · מסעות לקוח · AI Prompts · מקורות לידים · WhatsApp Router · הגדרות · משתמשים · מטריצת הרשאות</w:t>
      </w:r>
    </w:p>
    <w:p w14:paraId="7D7684D4" w14:textId="77777777" w:rsidR="00E84570" w:rsidRDefault="00E84570" w:rsidP="003F1E69">
      <w:pPr>
        <w:bidi/>
        <w:spacing w:after="120"/>
      </w:pPr>
    </w:p>
    <w:p w14:paraId="46D2B3D3" w14:textId="77777777" w:rsidR="00E84570" w:rsidRDefault="00000000" w:rsidP="003F1E69">
      <w:pPr>
        <w:bidi/>
        <w:spacing w:after="120"/>
      </w:pPr>
      <w:r>
        <w:rPr>
          <w:i/>
          <w:color w:val="475569"/>
          <w:rtl/>
        </w:rPr>
        <w:t>בחלק הבא — ייחוס מלא לכל מסך: מה הוא, כל כפתור, ומה לשים לב כדי לזהות תקלה.</w:t>
      </w:r>
    </w:p>
    <w:p w14:paraId="1C497468" w14:textId="77777777" w:rsidR="00E84570" w:rsidRDefault="00000000" w:rsidP="003F1E69">
      <w:pPr>
        <w:bidi/>
      </w:pPr>
      <w:r>
        <w:br w:type="page"/>
      </w:r>
    </w:p>
    <w:p w14:paraId="49036996" w14:textId="77777777" w:rsidR="00E84570" w:rsidRDefault="00000000" w:rsidP="003F1E69">
      <w:pPr>
        <w:pBdr>
          <w:bottom w:val="single" w:sz="12" w:space="4" w:color="1E40AF"/>
        </w:pBdr>
        <w:bidi/>
        <w:spacing w:before="80"/>
      </w:pPr>
      <w:r>
        <w:rPr>
          <w:b/>
          <w:color w:val="1E40AF"/>
          <w:sz w:val="40"/>
          <w:rtl/>
        </w:rPr>
        <w:lastRenderedPageBreak/>
        <w:t>חלק ה׳ — ייחוס מסכים מלא</w:t>
      </w:r>
    </w:p>
    <w:p w14:paraId="22F674FD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1. היום (מסך מצב)</w:t>
      </w:r>
    </w:p>
    <w:p w14:paraId="63F2CB0D" w14:textId="77777777" w:rsidR="00E84570" w:rsidRDefault="00000000" w:rsidP="003F1E69">
      <w:pPr>
        <w:bidi/>
        <w:spacing w:after="40"/>
      </w:pPr>
      <w:r>
        <w:rPr>
          <w:b/>
          <w:color w:val="475569"/>
          <w:sz w:val="20"/>
          <w:rtl/>
        </w:rPr>
        <w:t xml:space="preserve">מיקום: </w:t>
      </w:r>
      <w:r>
        <w:rPr>
          <w:color w:val="475569"/>
          <w:sz w:val="20"/>
          <w:rtl/>
        </w:rPr>
        <w:t>/  · תפריט: "היום"</w:t>
      </w:r>
    </w:p>
    <w:p w14:paraId="746493F3" w14:textId="77777777" w:rsidR="00E84570" w:rsidRDefault="00000000" w:rsidP="003F1E69">
      <w:pPr>
        <w:bidi/>
        <w:spacing w:after="120"/>
      </w:pPr>
      <w:r>
        <w:rPr>
          <w:b/>
          <w:color w:val="475569"/>
          <w:sz w:val="20"/>
          <w:rtl/>
        </w:rPr>
        <w:t xml:space="preserve">מי ניגש: </w:t>
      </w:r>
      <w:r>
        <w:rPr>
          <w:color w:val="475569"/>
          <w:sz w:val="20"/>
          <w:rtl/>
        </w:rPr>
        <w:t>בעלים / אדמין / נציג-ראשי (mia)</w:t>
      </w:r>
    </w:p>
    <w:p w14:paraId="518CD680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זה</w:t>
      </w:r>
    </w:p>
    <w:p w14:paraId="230DC4B1" w14:textId="77777777" w:rsidR="00E84570" w:rsidRDefault="00000000" w:rsidP="003F1E69">
      <w:pPr>
        <w:bidi/>
        <w:spacing w:after="120"/>
      </w:pPr>
      <w:r>
        <w:rPr>
          <w:rtl/>
        </w:rPr>
        <w:t>מרכז הפיקוד היומי של המנהל: המלצה אחת "מה לעשות קודם", 4 מדדי-על, משפך ההמרה, ספירת התור לפי סוג, ובריאות מקורות הלידים. מתרענן אוטומטית.</w:t>
      </w:r>
    </w:p>
    <w:p w14:paraId="623F8C1F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איך משתמשים</w:t>
      </w:r>
    </w:p>
    <w:p w14:paraId="3AEF6897" w14:textId="77777777" w:rsidR="00E84570" w:rsidRDefault="00000000" w:rsidP="003F1E69">
      <w:pPr>
        <w:pStyle w:val="a0"/>
        <w:bidi/>
        <w:spacing w:after="60"/>
      </w:pPr>
      <w:r>
        <w:rPr>
          <w:rtl/>
        </w:rPr>
        <w:t>הכרטיס הגדול "ניהול היום" משנה את ההמלצה לפי הדחיפות — עקבי אחרי כפתור הפעולה הראשי שלו.</w:t>
      </w:r>
    </w:p>
    <w:p w14:paraId="0D8C2ED8" w14:textId="77777777" w:rsidR="00E84570" w:rsidRDefault="00000000" w:rsidP="003F1E69">
      <w:pPr>
        <w:pStyle w:val="a0"/>
        <w:bidi/>
        <w:spacing w:after="60"/>
      </w:pPr>
      <w:r>
        <w:rPr>
          <w:rtl/>
        </w:rPr>
        <w:t>כל אחד מ-4 כרטיסי ה-KPI הוא קישור — לחיצה מסננת את רשימת הלידים הרלוונטית.</w:t>
      </w:r>
    </w:p>
    <w:p w14:paraId="55EDBA9B" w14:textId="77777777" w:rsidR="00E84570" w:rsidRDefault="00000000" w:rsidP="003F1E69">
      <w:pPr>
        <w:pStyle w:val="a0"/>
        <w:bidi/>
        <w:spacing w:after="60"/>
      </w:pPr>
      <w:r>
        <w:rPr>
          <w:rtl/>
        </w:rPr>
        <w:t>כפתור "רענון" מרענן ידנית (ממילא מתרענן כל דקה).</w:t>
      </w:r>
    </w:p>
    <w:p w14:paraId="1C1CB79C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הפקדים העיקריים</w:t>
      </w:r>
    </w:p>
    <w:tbl>
      <w:tblPr>
        <w:tblStyle w:val="-11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E84570" w14:paraId="7E512995" w14:textId="77777777" w:rsidTr="00E845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BC9359" w14:textId="77777777" w:rsidR="00E84570" w:rsidRDefault="00000000" w:rsidP="003F1E69">
            <w:pPr>
              <w:bidi/>
            </w:pPr>
            <w:r>
              <w:rPr>
                <w:color w:val="FFFFFF"/>
                <w:sz w:val="21"/>
                <w:rtl/>
              </w:rPr>
              <w:t>פקד</w:t>
            </w:r>
          </w:p>
        </w:tc>
        <w:tc>
          <w:tcPr>
            <w:tcW w:w="4320" w:type="dxa"/>
          </w:tcPr>
          <w:p w14:paraId="216D6F3D" w14:textId="77777777" w:rsidR="00E84570" w:rsidRDefault="00000000" w:rsidP="003F1E6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  <w:rtl/>
              </w:rPr>
              <w:t>מה הוא עושה</w:t>
            </w:r>
          </w:p>
        </w:tc>
      </w:tr>
      <w:tr w:rsidR="00E84570" w14:paraId="513F05F2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B542B3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"רענון"</w:t>
            </w:r>
          </w:p>
        </w:tc>
        <w:tc>
          <w:tcPr>
            <w:tcW w:w="4320" w:type="dxa"/>
          </w:tcPr>
          <w:p w14:paraId="66CC9362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רענון ידני של הנתונים.</w:t>
            </w:r>
          </w:p>
        </w:tc>
      </w:tr>
      <w:tr w:rsidR="00E84570" w14:paraId="43F12000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D3EB9A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כרטיס "ממתינים למענה"</w:t>
            </w:r>
          </w:p>
        </w:tc>
        <w:tc>
          <w:tcPr>
            <w:tcW w:w="4320" w:type="dxa"/>
          </w:tcPr>
          <w:p w14:paraId="52027937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קישור ללידים בסטטוס "חדש". כתום אם &gt;0.</w:t>
            </w:r>
          </w:p>
        </w:tc>
      </w:tr>
      <w:tr w:rsidR="00E84570" w14:paraId="314CBF9C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6584DB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כרטיס "לידים חמים"</w:t>
            </w:r>
          </w:p>
        </w:tc>
        <w:tc>
          <w:tcPr>
            <w:tcW w:w="4320" w:type="dxa"/>
          </w:tcPr>
          <w:p w14:paraId="15A68BC5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קישור ללידים בחום "חם".</w:t>
            </w:r>
          </w:p>
        </w:tc>
      </w:tr>
      <w:tr w:rsidR="00E84570" w14:paraId="3EA2104B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5FA29B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כרטיס "ממתינים לתשלום"</w:t>
            </w:r>
          </w:p>
        </w:tc>
        <w:tc>
          <w:tcPr>
            <w:tcW w:w="4320" w:type="dxa"/>
          </w:tcPr>
          <w:p w14:paraId="37EDF378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קישור ללידים שממתינים להשלמת תשלום.</w:t>
            </w:r>
          </w:p>
        </w:tc>
      </w:tr>
      <w:tr w:rsidR="00E84570" w14:paraId="42C0C0EC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57F4F2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כרטיס "סיכון SLA"</w:t>
            </w:r>
          </w:p>
        </w:tc>
        <w:tc>
          <w:tcPr>
            <w:tcW w:w="4320" w:type="dxa"/>
          </w:tcPr>
          <w:p w14:paraId="4B5CD0BD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קישור למסך הטיפול בלשונית סיכון.</w:t>
            </w:r>
          </w:p>
        </w:tc>
      </w:tr>
      <w:tr w:rsidR="00E84570" w14:paraId="574B6610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B5E48A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"משפך המרה"</w:t>
            </w:r>
          </w:p>
        </w:tc>
        <w:tc>
          <w:tcPr>
            <w:tcW w:w="4320" w:type="dxa"/>
          </w:tcPr>
          <w:p w14:paraId="180D74ED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תצוגת אחוז מעבר בין השלבים — לזהות איפה לקוחות "נתקעים".</w:t>
            </w:r>
          </w:p>
        </w:tc>
      </w:tr>
      <w:tr w:rsidR="00E84570" w14:paraId="1615B9DD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9755F9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"תורים לפי סוג" / "בריאות מקורות"</w:t>
            </w:r>
          </w:p>
        </w:tc>
        <w:tc>
          <w:tcPr>
            <w:tcW w:w="4320" w:type="dxa"/>
          </w:tcPr>
          <w:p w14:paraId="02C9E2FD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קישורים מהירים לתור ולרשימת לידים לפי מקור.</w:t>
            </w:r>
          </w:p>
        </w:tc>
      </w:tr>
    </w:tbl>
    <w:p w14:paraId="5A88155E" w14:textId="77777777" w:rsidR="00E84570" w:rsidRDefault="00E84570" w:rsidP="003F1E69">
      <w:pPr>
        <w:bidi/>
        <w:spacing w:after="80"/>
      </w:pPr>
    </w:p>
    <w:p w14:paraId="31A8914F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לשים לב — זיהוי תקלות</w:t>
      </w:r>
    </w:p>
    <w:p w14:paraId="2ADB4304" w14:textId="77777777" w:rsidR="00E84570" w:rsidRDefault="00000000" w:rsidP="003F1E69">
      <w:pPr>
        <w:pStyle w:val="a0"/>
        <w:bidi/>
        <w:spacing w:after="60"/>
      </w:pPr>
      <w:r>
        <w:rPr>
          <w:rtl/>
        </w:rPr>
        <w:t>פס אדום "⚠️ האוטומציות לא רצות" = תקלת חירום (המנוע מת מעל 15 דק׳). דווחי מיד.</w:t>
      </w:r>
    </w:p>
    <w:p w14:paraId="38A6B696" w14:textId="77777777" w:rsidR="00E84570" w:rsidRDefault="00000000" w:rsidP="003F1E69">
      <w:pPr>
        <w:pStyle w:val="a0"/>
        <w:bidi/>
        <w:spacing w:after="60"/>
      </w:pPr>
      <w:r>
        <w:rPr>
          <w:rtl/>
        </w:rPr>
        <w:t>מדד KPI אדום/כתום (&gt;0) = יש עבודה דחופה.</w:t>
      </w:r>
    </w:p>
    <w:p w14:paraId="6EB772EE" w14:textId="77777777" w:rsidR="00E84570" w:rsidRDefault="00000000" w:rsidP="003F1E69">
      <w:pPr>
        <w:pStyle w:val="a0"/>
        <w:bidi/>
        <w:spacing w:after="60"/>
      </w:pPr>
      <w:r>
        <w:rPr>
          <w:rtl/>
        </w:rPr>
        <w:t>מקור לידים שמראה 0 לאורך זמן = ייתכן שהחיבור נשבר.</w:t>
      </w:r>
    </w:p>
    <w:p w14:paraId="0EC0F785" w14:textId="77777777" w:rsidR="00E84570" w:rsidRDefault="00000000" w:rsidP="003F1E69">
      <w:pPr>
        <w:bidi/>
        <w:spacing w:before="80" w:after="40"/>
      </w:pPr>
      <w:r>
        <w:rPr>
          <w:i/>
          <w:color w:val="475569"/>
          <w:sz w:val="19"/>
          <w:rtl/>
        </w:rPr>
        <w:t>📷  מסך "היום" מלא.</w:t>
      </w:r>
    </w:p>
    <w:p w14:paraId="1BE461BD" w14:textId="77777777" w:rsidR="00E84570" w:rsidRDefault="00000000" w:rsidP="003F1E69">
      <w:pPr>
        <w:bidi/>
      </w:pPr>
      <w:r>
        <w:rPr>
          <w:noProof/>
        </w:rPr>
        <w:lastRenderedPageBreak/>
        <w:drawing>
          <wp:inline distT="0" distB="0" distL="0" distR="0" wp14:anchorId="5B4C4FF4" wp14:editId="19A42DE4">
            <wp:extent cx="5669280" cy="583069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dashboar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3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660E2" w14:textId="77777777" w:rsidR="00E84570" w:rsidRDefault="00E84570" w:rsidP="003F1E69">
      <w:pPr>
        <w:bidi/>
        <w:spacing w:after="80"/>
      </w:pPr>
    </w:p>
    <w:p w14:paraId="753F940B" w14:textId="77777777" w:rsidR="00E84570" w:rsidRDefault="00E84570" w:rsidP="003F1E69">
      <w:pPr>
        <w:bidi/>
        <w:spacing w:after="120"/>
      </w:pPr>
    </w:p>
    <w:p w14:paraId="231F50F3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2. היום שלי (Inbox)</w:t>
      </w:r>
    </w:p>
    <w:p w14:paraId="037143C9" w14:textId="77777777" w:rsidR="00E84570" w:rsidRDefault="00000000" w:rsidP="003F1E69">
      <w:pPr>
        <w:bidi/>
        <w:spacing w:after="40"/>
      </w:pPr>
      <w:r>
        <w:rPr>
          <w:b/>
          <w:color w:val="475569"/>
          <w:sz w:val="20"/>
          <w:rtl/>
        </w:rPr>
        <w:t xml:space="preserve">מיקום: </w:t>
      </w:r>
      <w:r>
        <w:rPr>
          <w:color w:val="475569"/>
          <w:sz w:val="20"/>
          <w:rtl/>
        </w:rPr>
        <w:t>/inbox · תפריט: "היום שלי"</w:t>
      </w:r>
    </w:p>
    <w:p w14:paraId="2B4230C4" w14:textId="77777777" w:rsidR="00E84570" w:rsidRDefault="00000000" w:rsidP="003F1E69">
      <w:pPr>
        <w:bidi/>
        <w:spacing w:after="120"/>
      </w:pPr>
      <w:r>
        <w:rPr>
          <w:b/>
          <w:color w:val="475569"/>
          <w:sz w:val="20"/>
          <w:rtl/>
        </w:rPr>
        <w:t xml:space="preserve">מי ניגש: </w:t>
      </w:r>
      <w:r>
        <w:rPr>
          <w:color w:val="475569"/>
          <w:sz w:val="20"/>
          <w:rtl/>
        </w:rPr>
        <w:t>כל התפקידים</w:t>
      </w:r>
    </w:p>
    <w:p w14:paraId="25559244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זה</w:t>
      </w:r>
    </w:p>
    <w:p w14:paraId="5ED903FB" w14:textId="77777777" w:rsidR="00E84570" w:rsidRDefault="00000000" w:rsidP="003F1E69">
      <w:pPr>
        <w:bidi/>
        <w:spacing w:after="120"/>
      </w:pPr>
      <w:r>
        <w:rPr>
          <w:rtl/>
        </w:rPr>
        <w:t>רשימת הטיפול היומית — כל מה שדורש אדם עכשיו (מענה, שיחה, סיכון, מעקב), כל פריט עם מי/למה/פעולה מומלצת/נוסח לאמירה. מתרענן כל 30 שניות.</w:t>
      </w:r>
    </w:p>
    <w:p w14:paraId="467AA6C0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איך משתמשים</w:t>
      </w:r>
    </w:p>
    <w:p w14:paraId="6A5BE32C" w14:textId="77777777" w:rsidR="00E84570" w:rsidRDefault="00000000" w:rsidP="003F1E69">
      <w:pPr>
        <w:pStyle w:val="a0"/>
        <w:bidi/>
        <w:spacing w:after="60"/>
      </w:pPr>
      <w:r>
        <w:rPr>
          <w:rtl/>
        </w:rPr>
        <w:lastRenderedPageBreak/>
        <w:t>בחרי לשונית סינון לפי סוג העבודה: "לענות עכשיו", "להתקשר", "בעיה/סיכון", "מעקב", או "הכל".</w:t>
      </w:r>
    </w:p>
    <w:p w14:paraId="6226FD80" w14:textId="77777777" w:rsidR="00E84570" w:rsidRDefault="00000000" w:rsidP="003F1E69">
      <w:pPr>
        <w:pStyle w:val="a0"/>
        <w:bidi/>
        <w:spacing w:after="60"/>
      </w:pPr>
      <w:r>
        <w:rPr>
          <w:rtl/>
        </w:rPr>
        <w:t>בכל כרטיס: "העתקת נוסח" → מעתיק את מה שכדאי לומר; "פתיחת WhatsApp"/"חיוג עכשיו" לפעולה.</w:t>
      </w:r>
    </w:p>
    <w:p w14:paraId="0CD814A2" w14:textId="77777777" w:rsidR="00E84570" w:rsidRDefault="00000000" w:rsidP="003F1E69">
      <w:pPr>
        <w:pStyle w:val="a0"/>
        <w:bidi/>
        <w:spacing w:after="60"/>
      </w:pPr>
      <w:r>
        <w:rPr>
          <w:rtl/>
        </w:rPr>
        <w:t>לשיחה שלא נענתה: "סימון אין מענה" (עם אישור).</w:t>
      </w:r>
    </w:p>
    <w:p w14:paraId="589C4B5D" w14:textId="77777777" w:rsidR="00E84570" w:rsidRDefault="00000000" w:rsidP="003F1E69">
      <w:pPr>
        <w:pStyle w:val="a0"/>
        <w:bidi/>
        <w:spacing w:after="60"/>
      </w:pPr>
      <w:r>
        <w:rPr>
          <w:rtl/>
        </w:rPr>
        <w:t>בסיום: "סגירת משימה" + הערה (יש 5 הערות מהירות ללחיצה).</w:t>
      </w:r>
    </w:p>
    <w:p w14:paraId="7F0417AE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הפקדים העיקריים</w:t>
      </w:r>
    </w:p>
    <w:tbl>
      <w:tblPr>
        <w:tblStyle w:val="-11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E84570" w14:paraId="2ACC3F5A" w14:textId="77777777" w:rsidTr="00E845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0D79CD" w14:textId="77777777" w:rsidR="00E84570" w:rsidRDefault="00000000" w:rsidP="003F1E69">
            <w:pPr>
              <w:bidi/>
            </w:pPr>
            <w:r>
              <w:rPr>
                <w:color w:val="FFFFFF"/>
                <w:sz w:val="21"/>
                <w:rtl/>
              </w:rPr>
              <w:t>פקד</w:t>
            </w:r>
          </w:p>
        </w:tc>
        <w:tc>
          <w:tcPr>
            <w:tcW w:w="4320" w:type="dxa"/>
          </w:tcPr>
          <w:p w14:paraId="2F069699" w14:textId="77777777" w:rsidR="00E84570" w:rsidRDefault="00000000" w:rsidP="003F1E6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  <w:rtl/>
              </w:rPr>
              <w:t>מה הוא עושה</w:t>
            </w:r>
          </w:p>
        </w:tc>
      </w:tr>
      <w:tr w:rsidR="00E84570" w14:paraId="7F459648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A73C61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לשוניות סינון</w:t>
            </w:r>
          </w:p>
        </w:tc>
        <w:tc>
          <w:tcPr>
            <w:tcW w:w="4320" w:type="dxa"/>
          </w:tcPr>
          <w:p w14:paraId="42C44987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"הכל" / "לענות עכשיו" / "להתקשר" / "בעיה/סיכון" / "מעקב".</w:t>
            </w:r>
          </w:p>
        </w:tc>
      </w:tr>
      <w:tr w:rsidR="00E84570" w14:paraId="01B8C349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A34AFC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"מיקוד יומי"</w:t>
            </w:r>
          </w:p>
        </w:tc>
        <w:tc>
          <w:tcPr>
            <w:tcW w:w="4320" w:type="dxa"/>
          </w:tcPr>
          <w:p w14:paraId="32805E92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מציג את הפריט החשוב ביותר לפתוח ראשון.</w:t>
            </w:r>
          </w:p>
        </w:tc>
      </w:tr>
      <w:tr w:rsidR="00E84570" w14:paraId="1D2CBEE8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287C7F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"העתקת נוסח"</w:t>
            </w:r>
          </w:p>
        </w:tc>
        <w:tc>
          <w:tcPr>
            <w:tcW w:w="4320" w:type="dxa"/>
          </w:tcPr>
          <w:p w14:paraId="343CD7BA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מעתיק את הנוסח המומלץ ללוח (מציג "הועתק").</w:t>
            </w:r>
          </w:p>
        </w:tc>
      </w:tr>
      <w:tr w:rsidR="00E84570" w14:paraId="39FC7F75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A496EF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"חיוג עכשיו" / "פתיחת WhatsApp"</w:t>
            </w:r>
          </w:p>
        </w:tc>
        <w:tc>
          <w:tcPr>
            <w:tcW w:w="4320" w:type="dxa"/>
          </w:tcPr>
          <w:p w14:paraId="3D3F21B2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פותח חייגן / וואטסאפ עם הלקוח.</w:t>
            </w:r>
          </w:p>
        </w:tc>
      </w:tr>
      <w:tr w:rsidR="00E84570" w14:paraId="7C12AA2B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B28485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"סימון אין מענה"</w:t>
            </w:r>
          </w:p>
        </w:tc>
        <w:tc>
          <w:tcPr>
            <w:tcW w:w="4320" w:type="dxa"/>
          </w:tcPr>
          <w:p w14:paraId="2992B411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רושם ניסיון שיחה ללא מענה (אחרי אישור).</w:t>
            </w:r>
          </w:p>
        </w:tc>
      </w:tr>
      <w:tr w:rsidR="00E84570" w14:paraId="27FC0773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172416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"סגירת משימה"</w:t>
            </w:r>
          </w:p>
        </w:tc>
        <w:tc>
          <w:tcPr>
            <w:tcW w:w="4320" w:type="dxa"/>
          </w:tcPr>
          <w:p w14:paraId="59D0528E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סוגר את הפריט עם הערת סגירה אופציונלית.</w:t>
            </w:r>
          </w:p>
        </w:tc>
      </w:tr>
    </w:tbl>
    <w:p w14:paraId="0AB695E8" w14:textId="77777777" w:rsidR="00E84570" w:rsidRDefault="00E84570" w:rsidP="003F1E69">
      <w:pPr>
        <w:bidi/>
        <w:spacing w:after="80"/>
      </w:pPr>
    </w:p>
    <w:p w14:paraId="19A19191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לשים לב — זיהוי תקלות</w:t>
      </w:r>
    </w:p>
    <w:p w14:paraId="665A2890" w14:textId="77777777" w:rsidR="00E84570" w:rsidRDefault="00000000" w:rsidP="003F1E69">
      <w:pPr>
        <w:pStyle w:val="a0"/>
        <w:bidi/>
        <w:spacing w:after="60"/>
      </w:pPr>
      <w:r>
        <w:rPr>
          <w:rtl/>
        </w:rPr>
        <w:t>מונה "דחוף" אדום &gt; 0 = פריטים קריטיים.</w:t>
      </w:r>
    </w:p>
    <w:p w14:paraId="2BD301B1" w14:textId="77777777" w:rsidR="00E84570" w:rsidRDefault="00000000" w:rsidP="003F1E69">
      <w:pPr>
        <w:pStyle w:val="a0"/>
        <w:bidi/>
        <w:spacing w:after="60"/>
      </w:pPr>
      <w:r>
        <w:rPr>
          <w:rtl/>
        </w:rPr>
        <w:t>תווית "באיחור {זמן}" אדומה = חריגת SLA.</w:t>
      </w:r>
    </w:p>
    <w:p w14:paraId="58F4B3EC" w14:textId="77777777" w:rsidR="00E84570" w:rsidRDefault="00000000" w:rsidP="003F1E69">
      <w:pPr>
        <w:pStyle w:val="a0"/>
        <w:bidi/>
        <w:spacing w:after="60"/>
      </w:pPr>
      <w:r>
        <w:rPr>
          <w:rtl/>
        </w:rPr>
        <w:t>תווית "בדיקת תקלת AI" / "AI נתקע" / "כשל אוטומציה" = הבוט/המנוע נכשל על הליד הזה — מקרה לבדיקה.</w:t>
      </w:r>
    </w:p>
    <w:p w14:paraId="3EA74FA8" w14:textId="77777777" w:rsidR="00E84570" w:rsidRDefault="00000000" w:rsidP="003F1E69">
      <w:pPr>
        <w:pStyle w:val="a0"/>
        <w:bidi/>
        <w:spacing w:after="60"/>
      </w:pPr>
      <w:r>
        <w:rPr>
          <w:rtl/>
        </w:rPr>
        <w:t>באנר כתום "WhatsApp מחוץ לחלון 24 שעות" = ההודעה תישמר ותישלח רק כשהלקוח יענה.</w:t>
      </w:r>
    </w:p>
    <w:p w14:paraId="33A7C197" w14:textId="77777777" w:rsidR="00E84570" w:rsidRDefault="00000000" w:rsidP="003F1E69">
      <w:pPr>
        <w:bidi/>
        <w:spacing w:before="80" w:after="40"/>
      </w:pPr>
      <w:r>
        <w:rPr>
          <w:i/>
          <w:color w:val="475569"/>
          <w:sz w:val="19"/>
          <w:rtl/>
        </w:rPr>
        <w:t>📷  מסך "היום שלי" עם לשוניות הסינון וכרטיס משימה.</w:t>
      </w:r>
    </w:p>
    <w:p w14:paraId="45BA845D" w14:textId="77777777" w:rsidR="00E84570" w:rsidRDefault="00000000" w:rsidP="003F1E69">
      <w:pPr>
        <w:bidi/>
      </w:pPr>
      <w:r>
        <w:rPr>
          <w:noProof/>
        </w:rPr>
        <w:lastRenderedPageBreak/>
        <w:drawing>
          <wp:inline distT="0" distB="0" distL="0" distR="0" wp14:anchorId="4A814D08" wp14:editId="5D751780">
            <wp:extent cx="5669280" cy="892911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inbo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92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BAB4" w14:textId="77777777" w:rsidR="00E84570" w:rsidRDefault="00E84570" w:rsidP="003F1E69">
      <w:pPr>
        <w:bidi/>
        <w:spacing w:after="80"/>
      </w:pPr>
    </w:p>
    <w:p w14:paraId="5C2B59D7" w14:textId="77777777" w:rsidR="00E84570" w:rsidRDefault="00E84570" w:rsidP="003F1E69">
      <w:pPr>
        <w:bidi/>
        <w:spacing w:after="120"/>
      </w:pPr>
    </w:p>
    <w:p w14:paraId="06226DC4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3. כל הלידים</w:t>
      </w:r>
    </w:p>
    <w:p w14:paraId="71D9B7D1" w14:textId="77777777" w:rsidR="00E84570" w:rsidRDefault="00000000" w:rsidP="003F1E69">
      <w:pPr>
        <w:bidi/>
        <w:spacing w:after="40"/>
      </w:pPr>
      <w:r>
        <w:rPr>
          <w:b/>
          <w:color w:val="475569"/>
          <w:sz w:val="20"/>
          <w:rtl/>
        </w:rPr>
        <w:t xml:space="preserve">מיקום: </w:t>
      </w:r>
      <w:r>
        <w:rPr>
          <w:color w:val="475569"/>
          <w:sz w:val="20"/>
          <w:rtl/>
        </w:rPr>
        <w:t>/leads · תפריט: "כל הלידים"</w:t>
      </w:r>
    </w:p>
    <w:p w14:paraId="486DAEEF" w14:textId="77777777" w:rsidR="00E84570" w:rsidRDefault="00000000" w:rsidP="003F1E69">
      <w:pPr>
        <w:bidi/>
        <w:spacing w:after="120"/>
      </w:pPr>
      <w:r>
        <w:rPr>
          <w:b/>
          <w:color w:val="475569"/>
          <w:sz w:val="20"/>
          <w:rtl/>
        </w:rPr>
        <w:t xml:space="preserve">מי ניגש: </w:t>
      </w:r>
      <w:r>
        <w:rPr>
          <w:color w:val="475569"/>
          <w:sz w:val="20"/>
          <w:rtl/>
        </w:rPr>
        <w:t>כולם רואים · כלי בחירה מרובה: בעלים/אדמין/נציג-ראשי</w:t>
      </w:r>
    </w:p>
    <w:p w14:paraId="32DCD0C8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זה</w:t>
      </w:r>
    </w:p>
    <w:p w14:paraId="5C4246D8" w14:textId="77777777" w:rsidR="00E84570" w:rsidRDefault="00000000" w:rsidP="003F1E69">
      <w:pPr>
        <w:bidi/>
        <w:spacing w:after="120"/>
      </w:pPr>
      <w:r>
        <w:rPr>
          <w:rtl/>
        </w:rPr>
        <w:t>רשימת עבודה מסוננת של כל הלידים ככרטיסים, כל אחד עם המלצת צעד הבא. אפשר להוסיף ליד ידנית, ולבצע פעולות על קבוצת לידים בבת-אחת.</w:t>
      </w:r>
    </w:p>
    <w:p w14:paraId="75A4C387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איך משתמשים</w:t>
      </w:r>
    </w:p>
    <w:p w14:paraId="4CEE03EF" w14:textId="77777777" w:rsidR="00E84570" w:rsidRDefault="00000000" w:rsidP="003F1E69">
      <w:pPr>
        <w:pStyle w:val="a0"/>
        <w:bidi/>
        <w:spacing w:after="60"/>
      </w:pPr>
      <w:r>
        <w:rPr>
          <w:rtl/>
        </w:rPr>
        <w:t>הוספת ליד ידנית: "+ הוסף ליד" → מלאי שם + (טלפון או אימייל חובה) + מקור → "הוספה".</w:t>
      </w:r>
    </w:p>
    <w:p w14:paraId="6219C542" w14:textId="77777777" w:rsidR="00E84570" w:rsidRDefault="00000000" w:rsidP="003F1E69">
      <w:pPr>
        <w:pStyle w:val="a0"/>
        <w:bidi/>
        <w:spacing w:after="60"/>
      </w:pPr>
      <w:r>
        <w:rPr>
          <w:rtl/>
        </w:rPr>
        <w:t>סינון: לשוניות מוצר למעלה, ואז שדה חיפוש + תפריטי סטטוס/חום/בעלות.</w:t>
      </w:r>
    </w:p>
    <w:p w14:paraId="11B1623A" w14:textId="77777777" w:rsidR="00E84570" w:rsidRDefault="00000000" w:rsidP="003F1E69">
      <w:pPr>
        <w:pStyle w:val="a0"/>
        <w:bidi/>
        <w:spacing w:after="60"/>
      </w:pPr>
      <w:r>
        <w:rPr>
          <w:rtl/>
        </w:rPr>
        <w:t>אפשר לחפש גם בתוך תוכן ההודעות (החליפי "שם/טלפון/מייל" ל"תוכן הודעות").</w:t>
      </w:r>
    </w:p>
    <w:p w14:paraId="5D11F81A" w14:textId="77777777" w:rsidR="00E84570" w:rsidRDefault="00000000" w:rsidP="003F1E69">
      <w:pPr>
        <w:pStyle w:val="a0"/>
        <w:bidi/>
        <w:spacing w:after="60"/>
      </w:pPr>
      <w:r>
        <w:rPr>
          <w:rtl/>
        </w:rPr>
        <w:t>בחירה מרובה (מנהלים): סמני כמה לידים → סרגל פעולות מאפשר "שיוך למשתמש" או "שינוי דרגת חום".</w:t>
      </w:r>
    </w:p>
    <w:p w14:paraId="1567DDA8" w14:textId="77777777" w:rsidR="00E84570" w:rsidRDefault="00000000" w:rsidP="003F1E69">
      <w:pPr>
        <w:pStyle w:val="a0"/>
        <w:bidi/>
        <w:spacing w:after="60"/>
      </w:pPr>
      <w:r>
        <w:rPr>
          <w:rtl/>
        </w:rPr>
        <w:t>אפשר לשמור תצוגות סינון בשם, ולנקות סינונים.</w:t>
      </w:r>
    </w:p>
    <w:p w14:paraId="4CAF3233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הפקדים העיקריים</w:t>
      </w:r>
    </w:p>
    <w:tbl>
      <w:tblPr>
        <w:tblStyle w:val="-11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E84570" w14:paraId="7AC0F2BB" w14:textId="77777777" w:rsidTr="00E845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25A2E5" w14:textId="77777777" w:rsidR="00E84570" w:rsidRDefault="00000000" w:rsidP="003F1E69">
            <w:pPr>
              <w:bidi/>
            </w:pPr>
            <w:r>
              <w:rPr>
                <w:color w:val="FFFFFF"/>
                <w:sz w:val="21"/>
                <w:rtl/>
              </w:rPr>
              <w:t>פקד</w:t>
            </w:r>
          </w:p>
        </w:tc>
        <w:tc>
          <w:tcPr>
            <w:tcW w:w="4320" w:type="dxa"/>
          </w:tcPr>
          <w:p w14:paraId="56E71943" w14:textId="77777777" w:rsidR="00E84570" w:rsidRDefault="00000000" w:rsidP="003F1E6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  <w:rtl/>
              </w:rPr>
              <w:t>מה הוא עושה</w:t>
            </w:r>
          </w:p>
        </w:tc>
      </w:tr>
      <w:tr w:rsidR="00E84570" w14:paraId="6BE5180F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2CF681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"+ הוסף ליד"</w:t>
            </w:r>
          </w:p>
        </w:tc>
        <w:tc>
          <w:tcPr>
            <w:tcW w:w="4320" w:type="dxa"/>
          </w:tcPr>
          <w:p w14:paraId="72F99564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טופס הוספה ידנית (חובה טלפון או אימייל).</w:t>
            </w:r>
          </w:p>
        </w:tc>
      </w:tr>
      <w:tr w:rsidR="00E84570" w14:paraId="37111053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D8E585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לשוניות מוצר</w:t>
            </w:r>
          </w:p>
        </w:tc>
        <w:tc>
          <w:tcPr>
            <w:tcW w:w="4320" w:type="dxa"/>
          </w:tcPr>
          <w:p w14:paraId="71E9F2B5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"הכל" / "הדרך לדירה" / "ליווי משקיעים" / "פריסייל" / "שיחת ייעוץ ואחר".</w:t>
            </w:r>
          </w:p>
        </w:tc>
      </w:tr>
      <w:tr w:rsidR="00E84570" w14:paraId="028F76A0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AC22AF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שדה חיפוש + מתג scope</w:t>
            </w:r>
          </w:p>
        </w:tc>
        <w:tc>
          <w:tcPr>
            <w:tcW w:w="4320" w:type="dxa"/>
          </w:tcPr>
          <w:p w14:paraId="7ABB67F1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חיפוש בשם/טלפון/מייל או בתוכן ההודעות.</w:t>
            </w:r>
          </w:p>
        </w:tc>
      </w:tr>
      <w:tr w:rsidR="00E84570" w14:paraId="19075F32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C68528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תפריטי סטטוס / חום / בעלות</w:t>
            </w:r>
          </w:p>
        </w:tc>
        <w:tc>
          <w:tcPr>
            <w:tcW w:w="4320" w:type="dxa"/>
          </w:tcPr>
          <w:p w14:paraId="5EEF2FBD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סינון לפי כל ערך.</w:t>
            </w:r>
          </w:p>
        </w:tc>
      </w:tr>
      <w:tr w:rsidR="00E84570" w14:paraId="4685FEDF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DBCC77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"שמירת תצוגה" / "ניקוי סינונים"</w:t>
            </w:r>
          </w:p>
        </w:tc>
        <w:tc>
          <w:tcPr>
            <w:tcW w:w="4320" w:type="dxa"/>
          </w:tcPr>
          <w:p w14:paraId="6D3FE01F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שמירת קומבינציית סינון, או איפוס.</w:t>
            </w:r>
          </w:p>
        </w:tc>
      </w:tr>
      <w:tr w:rsidR="00E84570" w14:paraId="4C3026F9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8F835C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סרגל פעולות מרובות</w:t>
            </w:r>
          </w:p>
        </w:tc>
        <w:tc>
          <w:tcPr>
            <w:tcW w:w="4320" w:type="dxa"/>
          </w:tcPr>
          <w:p w14:paraId="25AF2BCD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"שיוך למשתמש" / "שינוי דרגת חום" על הנבחרים.</w:t>
            </w:r>
          </w:p>
        </w:tc>
      </w:tr>
      <w:tr w:rsidR="00E84570" w14:paraId="17717642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53ED94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כפתורי כרטיס</w:t>
            </w:r>
          </w:p>
        </w:tc>
        <w:tc>
          <w:tcPr>
            <w:tcW w:w="4320" w:type="dxa"/>
          </w:tcPr>
          <w:p w14:paraId="24CE3FC7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"פתיחת ליד" / "חיוג" / "WhatsApp".</w:t>
            </w:r>
          </w:p>
        </w:tc>
      </w:tr>
    </w:tbl>
    <w:p w14:paraId="76D287F5" w14:textId="77777777" w:rsidR="00E84570" w:rsidRDefault="00E84570" w:rsidP="003F1E69">
      <w:pPr>
        <w:bidi/>
        <w:spacing w:after="80"/>
      </w:pPr>
    </w:p>
    <w:p w14:paraId="05B6B4DF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לשים לב — זיהוי תקלות</w:t>
      </w:r>
    </w:p>
    <w:p w14:paraId="4D459405" w14:textId="77777777" w:rsidR="00E84570" w:rsidRDefault="00000000" w:rsidP="003F1E69">
      <w:pPr>
        <w:pStyle w:val="a0"/>
        <w:bidi/>
        <w:spacing w:after="60"/>
      </w:pPr>
      <w:r>
        <w:rPr>
          <w:rtl/>
        </w:rPr>
        <w:t>ה"תווית המנחה" בכל כרטיס: "ליד חם" / "קרוב לסגירה" (הזדמנות) מול "בטיפול אנושי" ("ה-AI מושעה") / "לא ליצור קשר".</w:t>
      </w:r>
    </w:p>
    <w:p w14:paraId="014C68D3" w14:textId="77777777" w:rsidR="00E84570" w:rsidRDefault="00000000" w:rsidP="003F1E69">
      <w:pPr>
        <w:pStyle w:val="a0"/>
        <w:bidi/>
        <w:spacing w:after="60"/>
      </w:pPr>
      <w:r>
        <w:rPr>
          <w:rtl/>
        </w:rPr>
        <w:t>רשימה ש"קופאת" ולא מתעדכנת = ייתכן בעיית טעינה (היא אמורה להתרענן כל 30ש׳).</w:t>
      </w:r>
    </w:p>
    <w:p w14:paraId="6B5E146E" w14:textId="77777777" w:rsidR="00E84570" w:rsidRDefault="00000000" w:rsidP="003F1E69">
      <w:pPr>
        <w:bidi/>
        <w:spacing w:before="80" w:after="40"/>
      </w:pPr>
      <w:r>
        <w:rPr>
          <w:i/>
          <w:color w:val="475569"/>
          <w:sz w:val="19"/>
          <w:rtl/>
        </w:rPr>
        <w:t>📷  רשימת הלידים + טופס "הוספת ליד חדש" פתוח.</w:t>
      </w:r>
    </w:p>
    <w:p w14:paraId="1342BF7E" w14:textId="77777777" w:rsidR="00E84570" w:rsidRDefault="00000000" w:rsidP="003F1E69">
      <w:pPr>
        <w:bidi/>
      </w:pPr>
      <w:r>
        <w:rPr>
          <w:noProof/>
        </w:rPr>
        <w:lastRenderedPageBreak/>
        <w:drawing>
          <wp:inline distT="0" distB="0" distL="0" distR="0" wp14:anchorId="70138368" wp14:editId="37A51AED">
            <wp:extent cx="5669280" cy="3937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lea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09A3" w14:textId="77777777" w:rsidR="00E84570" w:rsidRDefault="00E84570" w:rsidP="003F1E69">
      <w:pPr>
        <w:bidi/>
        <w:spacing w:after="80"/>
      </w:pPr>
    </w:p>
    <w:p w14:paraId="0FB362EC" w14:textId="77777777" w:rsidR="00E84570" w:rsidRDefault="00E84570" w:rsidP="003F1E69">
      <w:pPr>
        <w:bidi/>
        <w:spacing w:after="120"/>
      </w:pPr>
    </w:p>
    <w:p w14:paraId="6FE6ADC2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4. כרטיס ליד</w:t>
      </w:r>
    </w:p>
    <w:p w14:paraId="7FA4DAE4" w14:textId="77777777" w:rsidR="00E84570" w:rsidRDefault="00000000" w:rsidP="003F1E69">
      <w:pPr>
        <w:bidi/>
        <w:spacing w:after="40"/>
      </w:pPr>
      <w:r>
        <w:rPr>
          <w:b/>
          <w:color w:val="475569"/>
          <w:sz w:val="20"/>
          <w:rtl/>
        </w:rPr>
        <w:t xml:space="preserve">מיקום: </w:t>
      </w:r>
      <w:r>
        <w:rPr>
          <w:color w:val="475569"/>
          <w:sz w:val="20"/>
          <w:rtl/>
        </w:rPr>
        <w:t>/leads/:id (לחיצה על שם ליד)</w:t>
      </w:r>
    </w:p>
    <w:p w14:paraId="726E60ED" w14:textId="77777777" w:rsidR="00E84570" w:rsidRDefault="00000000" w:rsidP="003F1E69">
      <w:pPr>
        <w:bidi/>
        <w:spacing w:after="120"/>
      </w:pPr>
      <w:r>
        <w:rPr>
          <w:b/>
          <w:color w:val="475569"/>
          <w:sz w:val="20"/>
          <w:rtl/>
        </w:rPr>
        <w:t xml:space="preserve">מי ניגש: </w:t>
      </w:r>
      <w:r>
        <w:rPr>
          <w:color w:val="475569"/>
          <w:sz w:val="20"/>
          <w:rtl/>
        </w:rPr>
        <w:t>צפייה לכולם · עריכה: נציג-ראשי+ · מחיקה/פתיחה-מחדש: בעלים/אדמין</w:t>
      </w:r>
    </w:p>
    <w:p w14:paraId="0F8946EE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זה</w:t>
      </w:r>
    </w:p>
    <w:p w14:paraId="2072E26B" w14:textId="77777777" w:rsidR="00E84570" w:rsidRDefault="00000000" w:rsidP="003F1E69">
      <w:pPr>
        <w:bidi/>
        <w:spacing w:after="120"/>
      </w:pPr>
      <w:r>
        <w:rPr>
          <w:rtl/>
        </w:rPr>
        <w:t>התיק המלא של ליד בודד — זהות, סיווג, ציר-זמן כרונולוגי מאוחד של כל ההתכתבות והאירועים, תיבת תשובה, עסקאות, פגישות, תיעוד שיחות, היסטוריית אוטומציה, והמלצת הפעולה הבאה.</w:t>
      </w:r>
    </w:p>
    <w:p w14:paraId="7264E10F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איך משתמשים</w:t>
      </w:r>
    </w:p>
    <w:p w14:paraId="231AF383" w14:textId="77777777" w:rsidR="00E84570" w:rsidRDefault="00000000" w:rsidP="003F1E69">
      <w:pPr>
        <w:pStyle w:val="a0"/>
        <w:bidi/>
        <w:spacing w:after="60"/>
      </w:pPr>
      <w:r>
        <w:rPr>
          <w:rtl/>
        </w:rPr>
        <w:t>"המלצת פעולה למפעילה" בראש — כפתור אחד מומלץ (החזרה ל-AI / סימון לשיחה / לקיחה לטיפול). זו הבחירה הבטוחה.</w:t>
      </w:r>
    </w:p>
    <w:p w14:paraId="5BFCB431" w14:textId="77777777" w:rsidR="00E84570" w:rsidRDefault="00000000" w:rsidP="003F1E69">
      <w:pPr>
        <w:pStyle w:val="a0"/>
        <w:bidi/>
        <w:spacing w:after="60"/>
      </w:pPr>
      <w:r>
        <w:rPr>
          <w:rtl/>
        </w:rPr>
        <w:t>תיבת התשובה: כתבי הודעה ידנית, או "+ הכנס תבנית" לנוסח מוכן → "שליחה".</w:t>
      </w:r>
    </w:p>
    <w:p w14:paraId="0899A035" w14:textId="77777777" w:rsidR="00E84570" w:rsidRDefault="00000000" w:rsidP="003F1E69">
      <w:pPr>
        <w:pStyle w:val="a0"/>
        <w:bidi/>
        <w:spacing w:after="60"/>
      </w:pPr>
      <w:r>
        <w:rPr>
          <w:rtl/>
        </w:rPr>
        <w:t>עריכת פרטים בסייד-בר (שם/אימייל/עיר וסיווגים) — "עריכה" → "שמירה".</w:t>
      </w:r>
    </w:p>
    <w:p w14:paraId="08A3D405" w14:textId="77777777" w:rsidR="00E84570" w:rsidRDefault="00000000" w:rsidP="003F1E69">
      <w:pPr>
        <w:pStyle w:val="a0"/>
        <w:bidi/>
        <w:spacing w:after="60"/>
      </w:pPr>
      <w:r>
        <w:rPr>
          <w:rtl/>
        </w:rPr>
        <w:t>פעולות מחזור-חיים תחת "פעולות נוספות": סימון נסגר/אבד/DNC (עם אישור), העברה לנציג, החזרה ל-AI, סימון לשיחה.</w:t>
      </w:r>
    </w:p>
    <w:p w14:paraId="1009713A" w14:textId="77777777" w:rsidR="00E84570" w:rsidRDefault="00000000" w:rsidP="003F1E69">
      <w:pPr>
        <w:pStyle w:val="a0"/>
        <w:bidi/>
        <w:spacing w:after="60"/>
      </w:pPr>
      <w:r>
        <w:rPr>
          <w:rtl/>
        </w:rPr>
        <w:t>תיאום פגישה, תיעוד שיחת טלפון, וקידום שלב עסקה — בכרטיסים הייעודיים.</w:t>
      </w:r>
    </w:p>
    <w:p w14:paraId="55497464" w14:textId="77777777" w:rsidR="00E84570" w:rsidRDefault="00000000" w:rsidP="003F1E69">
      <w:pPr>
        <w:pStyle w:val="a0"/>
        <w:bidi/>
        <w:spacing w:after="60"/>
      </w:pPr>
      <w:r>
        <w:rPr>
          <w:rtl/>
        </w:rPr>
        <w:t>מחיקת ליד: "פעולות נוספות" → "מחיקה" → "מחיקת ליד" → אישור.</w:t>
      </w:r>
    </w:p>
    <w:p w14:paraId="7E03149D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הפקדים העיקריים</w:t>
      </w:r>
    </w:p>
    <w:tbl>
      <w:tblPr>
        <w:tblStyle w:val="-11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E84570" w14:paraId="615C2DE3" w14:textId="77777777" w:rsidTr="00E845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3AC7A4" w14:textId="77777777" w:rsidR="00E84570" w:rsidRDefault="00000000" w:rsidP="003F1E69">
            <w:pPr>
              <w:bidi/>
            </w:pPr>
            <w:r>
              <w:rPr>
                <w:color w:val="FFFFFF"/>
                <w:sz w:val="21"/>
                <w:rtl/>
              </w:rPr>
              <w:lastRenderedPageBreak/>
              <w:t>פקד</w:t>
            </w:r>
          </w:p>
        </w:tc>
        <w:tc>
          <w:tcPr>
            <w:tcW w:w="4320" w:type="dxa"/>
          </w:tcPr>
          <w:p w14:paraId="0509BB1E" w14:textId="77777777" w:rsidR="00E84570" w:rsidRDefault="00000000" w:rsidP="003F1E6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  <w:rtl/>
              </w:rPr>
              <w:t>מה הוא עושה</w:t>
            </w:r>
          </w:p>
        </w:tc>
      </w:tr>
      <w:tr w:rsidR="00E84570" w14:paraId="5FF53456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593BF4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"המלצת פעולה למפעילה"</w:t>
            </w:r>
          </w:p>
        </w:tc>
        <w:tc>
          <w:tcPr>
            <w:tcW w:w="4320" w:type="dxa"/>
          </w:tcPr>
          <w:p w14:paraId="025DB4FE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כפתור הפעולה המומלצת היחיד.</w:t>
            </w:r>
          </w:p>
        </w:tc>
      </w:tr>
      <w:tr w:rsidR="00E84570" w14:paraId="2DCC1CB7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E5ACB2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תיבת תשובה + "+ הכנס תבנית"</w:t>
            </w:r>
          </w:p>
        </w:tc>
        <w:tc>
          <w:tcPr>
            <w:tcW w:w="4320" w:type="dxa"/>
          </w:tcPr>
          <w:p w14:paraId="721F1741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שליחת הודעה ידנית / מתבנית מוכנה.</w:t>
            </w:r>
          </w:p>
        </w:tc>
      </w:tr>
      <w:tr w:rsidR="00E84570" w14:paraId="0896B41F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7654F4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"פעולות נוספות"</w:t>
            </w:r>
          </w:p>
        </w:tc>
        <w:tc>
          <w:tcPr>
            <w:tcW w:w="4320" w:type="dxa"/>
          </w:tcPr>
          <w:p w14:paraId="78A5B827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העברה לנציג / החזרה ל-AI / סימון לשיחה / נסגר / אבד / DNC / מחיקה.</w:t>
            </w:r>
          </w:p>
        </w:tc>
      </w:tr>
      <w:tr w:rsidR="00E84570" w14:paraId="2063F97D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88B7CC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סייד-בר "סיווג ואבחון"</w:t>
            </w:r>
          </w:p>
        </w:tc>
        <w:tc>
          <w:tcPr>
            <w:tcW w:w="4320" w:type="dxa"/>
          </w:tcPr>
          <w:p w14:paraId="4FFFB8DE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עריכת מסלול ראשי / חום / התאמה / בשלות + אבחון ה-AI.</w:t>
            </w:r>
          </w:p>
        </w:tc>
      </w:tr>
      <w:tr w:rsidR="00E84570" w14:paraId="19A63C28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66E5E9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"תיאום פגישה" / "תיעוד שיחת טלפון"</w:t>
            </w:r>
          </w:p>
        </w:tc>
        <w:tc>
          <w:tcPr>
            <w:tcW w:w="4320" w:type="dxa"/>
          </w:tcPr>
          <w:p w14:paraId="248EE9A6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רישום פגישה ושיחה ב-CRM.</w:t>
            </w:r>
          </w:p>
        </w:tc>
      </w:tr>
      <w:tr w:rsidR="00E84570" w14:paraId="740AB0A1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5E7C83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כרטיסי עסקה</w:t>
            </w:r>
          </w:p>
        </w:tc>
        <w:tc>
          <w:tcPr>
            <w:tcW w:w="4320" w:type="dxa"/>
          </w:tcPr>
          <w:p w14:paraId="58DB66FC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קידום שלב העסקה בכפתורי "השלב הבא".</w:t>
            </w:r>
          </w:p>
        </w:tc>
      </w:tr>
      <w:tr w:rsidR="00E84570" w14:paraId="3DBEDABA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26FD95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"היסטוריית אוטומציה"</w:t>
            </w:r>
          </w:p>
        </w:tc>
        <w:tc>
          <w:tcPr>
            <w:tcW w:w="4320" w:type="dxa"/>
          </w:tcPr>
          <w:p w14:paraId="47DB28F3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אילו מסעות וכללים רצו על הליד.</w:t>
            </w:r>
          </w:p>
        </w:tc>
      </w:tr>
    </w:tbl>
    <w:p w14:paraId="5DD9F35A" w14:textId="77777777" w:rsidR="00E84570" w:rsidRDefault="00E84570" w:rsidP="003F1E69">
      <w:pPr>
        <w:bidi/>
        <w:spacing w:after="80"/>
      </w:pPr>
    </w:p>
    <w:p w14:paraId="0D599F1C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לשים לב — זיהוי תקלות</w:t>
      </w:r>
    </w:p>
    <w:p w14:paraId="4239BFBA" w14:textId="77777777" w:rsidR="00E84570" w:rsidRDefault="00000000" w:rsidP="003F1E69">
      <w:pPr>
        <w:pStyle w:val="a0"/>
        <w:bidi/>
        <w:spacing w:after="60"/>
      </w:pPr>
      <w:r>
        <w:rPr>
          <w:rtl/>
        </w:rPr>
        <w:t>תגית אדומה "לא ליצור קשר" / "הוסר לבקשתו" = הלקוח ביקש לא לפנות.</w:t>
      </w:r>
    </w:p>
    <w:p w14:paraId="3C7D1225" w14:textId="77777777" w:rsidR="00E84570" w:rsidRDefault="00000000" w:rsidP="003F1E69">
      <w:pPr>
        <w:pStyle w:val="a0"/>
        <w:bidi/>
        <w:spacing w:after="60"/>
      </w:pPr>
      <w:r>
        <w:rPr>
          <w:rtl/>
        </w:rPr>
        <w:t>"⚠️ ... באיחור" אדום בתג הפעולה הבאה = חריגת SLA.</w:t>
      </w:r>
    </w:p>
    <w:p w14:paraId="252DEB89" w14:textId="77777777" w:rsidR="00E84570" w:rsidRDefault="00000000" w:rsidP="003F1E69">
      <w:pPr>
        <w:pStyle w:val="a0"/>
        <w:bidi/>
        <w:spacing w:after="60"/>
      </w:pPr>
      <w:r>
        <w:rPr>
          <w:rtl/>
        </w:rPr>
        <w:t>תקלה כתומה/אדומה "יש תקלה שמונעת טיפול אוטומטי" = כשל אוטומציה על הליד הזה.</w:t>
      </w:r>
    </w:p>
    <w:p w14:paraId="6DB1B54B" w14:textId="77777777" w:rsidR="00E84570" w:rsidRDefault="00000000" w:rsidP="003F1E69">
      <w:pPr>
        <w:pStyle w:val="a0"/>
        <w:bidi/>
        <w:spacing w:after="60"/>
      </w:pPr>
      <w:r>
        <w:rPr>
          <w:rtl/>
        </w:rPr>
        <w:t>בועת הודעה עם מסגרת אדומה = שליחת WhatsApp נכשלה.</w:t>
      </w:r>
    </w:p>
    <w:p w14:paraId="5584E5DF" w14:textId="77777777" w:rsidR="00E84570" w:rsidRDefault="00000000" w:rsidP="003F1E69">
      <w:pPr>
        <w:pStyle w:val="a0"/>
        <w:bidi/>
        <w:spacing w:after="60"/>
      </w:pPr>
      <w:r>
        <w:rPr>
          <w:rtl/>
        </w:rPr>
        <w:t>ב"היסטוריית אוטומציה" — שורה "נכשל" (אדום) או "חלקי" (כתום).</w:t>
      </w:r>
    </w:p>
    <w:p w14:paraId="66737DF1" w14:textId="77777777" w:rsidR="00E84570" w:rsidRDefault="00000000" w:rsidP="003F1E69">
      <w:pPr>
        <w:bidi/>
        <w:spacing w:before="80" w:after="40"/>
      </w:pPr>
      <w:r>
        <w:rPr>
          <w:i/>
          <w:color w:val="475569"/>
          <w:sz w:val="19"/>
          <w:rtl/>
        </w:rPr>
        <w:t>📷  כרטיס ליד מלא — ציר זמן, תיבת תשובה, וסייד-בר הסיווג.</w:t>
      </w:r>
    </w:p>
    <w:p w14:paraId="77B36FE6" w14:textId="77777777" w:rsidR="00E84570" w:rsidRDefault="00000000" w:rsidP="003F1E69">
      <w:pPr>
        <w:bidi/>
      </w:pPr>
      <w:r>
        <w:rPr>
          <w:noProof/>
        </w:rPr>
        <w:lastRenderedPageBreak/>
        <w:drawing>
          <wp:inline distT="0" distB="0" distL="0" distR="0" wp14:anchorId="5406D063" wp14:editId="24753B16">
            <wp:extent cx="5669280" cy="967714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lead-detai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677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8B33B" w14:textId="77777777" w:rsidR="00E84570" w:rsidRDefault="00E84570" w:rsidP="003F1E69">
      <w:pPr>
        <w:bidi/>
        <w:spacing w:after="80"/>
      </w:pPr>
    </w:p>
    <w:p w14:paraId="4960AED5" w14:textId="77777777" w:rsidR="00E84570" w:rsidRDefault="00E84570" w:rsidP="003F1E69">
      <w:pPr>
        <w:bidi/>
        <w:spacing w:after="120"/>
      </w:pPr>
    </w:p>
    <w:p w14:paraId="1D1FF766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5. תור פתוח (Queue)</w:t>
      </w:r>
    </w:p>
    <w:p w14:paraId="6E62CB9C" w14:textId="77777777" w:rsidR="00E84570" w:rsidRDefault="00000000" w:rsidP="003F1E69">
      <w:pPr>
        <w:bidi/>
        <w:spacing w:after="40"/>
      </w:pPr>
      <w:r>
        <w:rPr>
          <w:b/>
          <w:color w:val="475569"/>
          <w:sz w:val="20"/>
          <w:rtl/>
        </w:rPr>
        <w:t xml:space="preserve">מיקום: </w:t>
      </w:r>
      <w:r>
        <w:rPr>
          <w:color w:val="475569"/>
          <w:sz w:val="20"/>
          <w:rtl/>
        </w:rPr>
        <w:t>/queue · דרך "ניהול" → "תור פתוח"</w:t>
      </w:r>
    </w:p>
    <w:p w14:paraId="5F2A0B6B" w14:textId="77777777" w:rsidR="00E84570" w:rsidRDefault="00000000" w:rsidP="003F1E69">
      <w:pPr>
        <w:bidi/>
        <w:spacing w:after="120"/>
      </w:pPr>
      <w:r>
        <w:rPr>
          <w:b/>
          <w:color w:val="475569"/>
          <w:sz w:val="20"/>
          <w:rtl/>
        </w:rPr>
        <w:t xml:space="preserve">מי ניגש: </w:t>
      </w:r>
      <w:r>
        <w:rPr>
          <w:color w:val="475569"/>
          <w:sz w:val="20"/>
          <w:rtl/>
        </w:rPr>
        <w:t>כל התפקידים</w:t>
      </w:r>
    </w:p>
    <w:p w14:paraId="6B04E95A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זה</w:t>
      </w:r>
    </w:p>
    <w:p w14:paraId="36790799" w14:textId="77777777" w:rsidR="00E84570" w:rsidRDefault="00000000" w:rsidP="003F1E69">
      <w:pPr>
        <w:bidi/>
        <w:spacing w:after="120"/>
      </w:pPr>
      <w:r>
        <w:rPr>
          <w:rtl/>
        </w:rPr>
        <w:t>רשימת המשימות שהמערכת מייצרת אוטומטית (sla-worker / מנוע), ממוינת לפי דחיפות ו-SLA. עובדים מלמעלה למטה וסוגרים עם הערה.</w:t>
      </w:r>
    </w:p>
    <w:p w14:paraId="5C25539E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איך משתמשים</w:t>
      </w:r>
    </w:p>
    <w:p w14:paraId="1F05C8D7" w14:textId="77777777" w:rsidR="00E84570" w:rsidRDefault="00000000" w:rsidP="003F1E69">
      <w:pPr>
        <w:pStyle w:val="a0"/>
        <w:bidi/>
        <w:spacing w:after="60"/>
      </w:pPr>
      <w:r>
        <w:rPr>
          <w:rtl/>
        </w:rPr>
        <w:t>לשוניות "פתוחים" / "בטיפול" / "סגורים" — לרוב עובדים ב"פתוחים".</w:t>
      </w:r>
    </w:p>
    <w:p w14:paraId="3BF69DEC" w14:textId="77777777" w:rsidR="00E84570" w:rsidRDefault="00000000" w:rsidP="003F1E69">
      <w:pPr>
        <w:pStyle w:val="a0"/>
        <w:bidi/>
        <w:spacing w:after="60"/>
      </w:pPr>
      <w:r>
        <w:rPr>
          <w:rtl/>
        </w:rPr>
        <w:t>אפשר לסנן לפי סוג משימה בתפריט "כל הסוגים".</w:t>
      </w:r>
    </w:p>
    <w:p w14:paraId="7F153AF3" w14:textId="77777777" w:rsidR="00E84570" w:rsidRDefault="00000000" w:rsidP="003F1E69">
      <w:pPr>
        <w:pStyle w:val="a0"/>
        <w:bidi/>
        <w:spacing w:after="60"/>
      </w:pPr>
      <w:r>
        <w:rPr>
          <w:rtl/>
        </w:rPr>
        <w:t>סגירת משימה: "סגירה" → הערה אופציונלית → "סגירה".</w:t>
      </w:r>
    </w:p>
    <w:p w14:paraId="6C8382C5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הפקדים העיקריים</w:t>
      </w:r>
    </w:p>
    <w:tbl>
      <w:tblPr>
        <w:tblStyle w:val="-11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E84570" w14:paraId="0EB35CCD" w14:textId="77777777" w:rsidTr="00E845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3CC192" w14:textId="77777777" w:rsidR="00E84570" w:rsidRDefault="00000000" w:rsidP="003F1E69">
            <w:pPr>
              <w:bidi/>
            </w:pPr>
            <w:r>
              <w:rPr>
                <w:color w:val="FFFFFF"/>
                <w:sz w:val="21"/>
                <w:rtl/>
              </w:rPr>
              <w:t>פקד</w:t>
            </w:r>
          </w:p>
        </w:tc>
        <w:tc>
          <w:tcPr>
            <w:tcW w:w="4320" w:type="dxa"/>
          </w:tcPr>
          <w:p w14:paraId="11DAB736" w14:textId="77777777" w:rsidR="00E84570" w:rsidRDefault="00000000" w:rsidP="003F1E6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  <w:rtl/>
              </w:rPr>
              <w:t>מה הוא עושה</w:t>
            </w:r>
          </w:p>
        </w:tc>
      </w:tr>
      <w:tr w:rsidR="00E84570" w14:paraId="7B8B4781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FBD135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לשוניות סטטוס</w:t>
            </w:r>
          </w:p>
        </w:tc>
        <w:tc>
          <w:tcPr>
            <w:tcW w:w="4320" w:type="dxa"/>
          </w:tcPr>
          <w:p w14:paraId="0495A298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"פתוחים" / "בטיפול" / "סגורים".</w:t>
            </w:r>
          </w:p>
        </w:tc>
      </w:tr>
      <w:tr w:rsidR="00E84570" w14:paraId="7C4FCF63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431919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תפריט סוג</w:t>
            </w:r>
          </w:p>
        </w:tc>
        <w:tc>
          <w:tcPr>
            <w:tcW w:w="4320" w:type="dxa"/>
          </w:tcPr>
          <w:p w14:paraId="0E26A9E1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סינון לפי סוג המשימה.</w:t>
            </w:r>
          </w:p>
        </w:tc>
      </w:tr>
      <w:tr w:rsidR="00E84570" w14:paraId="2B77B251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D40114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"סגירה"</w:t>
            </w:r>
          </w:p>
        </w:tc>
        <w:tc>
          <w:tcPr>
            <w:tcW w:w="4320" w:type="dxa"/>
          </w:tcPr>
          <w:p w14:paraId="0C3A1657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סוגר משימה עם סיבת סגירה לתיעוד.</w:t>
            </w:r>
          </w:p>
        </w:tc>
      </w:tr>
    </w:tbl>
    <w:p w14:paraId="2A00956F" w14:textId="77777777" w:rsidR="00E84570" w:rsidRDefault="00E84570" w:rsidP="003F1E69">
      <w:pPr>
        <w:bidi/>
        <w:spacing w:after="80"/>
      </w:pPr>
    </w:p>
    <w:p w14:paraId="73718C27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לשים לב — זיהוי תקלות</w:t>
      </w:r>
    </w:p>
    <w:p w14:paraId="661AA349" w14:textId="77777777" w:rsidR="00E84570" w:rsidRDefault="00000000" w:rsidP="003F1E69">
      <w:pPr>
        <w:pStyle w:val="a0"/>
        <w:bidi/>
        <w:spacing w:after="60"/>
      </w:pPr>
      <w:r>
        <w:rPr>
          <w:rtl/>
        </w:rPr>
        <w:t>שורה אדומה + תגית "SLA" = המשימה באיחור (עברה את זמן היעד).</w:t>
      </w:r>
    </w:p>
    <w:p w14:paraId="26F70FBF" w14:textId="77777777" w:rsidR="00E84570" w:rsidRDefault="00000000" w:rsidP="003F1E69">
      <w:pPr>
        <w:pStyle w:val="a0"/>
        <w:bidi/>
        <w:spacing w:after="60"/>
      </w:pPr>
      <w:r>
        <w:rPr>
          <w:rtl/>
        </w:rPr>
        <w:t>תגית כתומה "בקרוב SLA" = מתקרבת ליעד.</w:t>
      </w:r>
    </w:p>
    <w:p w14:paraId="6F23DF43" w14:textId="77777777" w:rsidR="00E84570" w:rsidRDefault="00000000" w:rsidP="003F1E69">
      <w:pPr>
        <w:pStyle w:val="a0"/>
        <w:bidi/>
        <w:spacing w:after="60"/>
      </w:pPr>
      <w:r>
        <w:rPr>
          <w:rtl/>
        </w:rPr>
        <w:t>סוגים לשים לב במיוחד: "אוטומציה כשלה", "AI תקוע", "סיכון SLA", "העברת ליד לאדם".</w:t>
      </w:r>
    </w:p>
    <w:p w14:paraId="4E38F51D" w14:textId="77777777" w:rsidR="00E84570" w:rsidRDefault="00000000" w:rsidP="003F1E69">
      <w:pPr>
        <w:bidi/>
        <w:spacing w:before="80" w:after="40"/>
      </w:pPr>
      <w:r>
        <w:rPr>
          <w:i/>
          <w:color w:val="475569"/>
          <w:sz w:val="19"/>
          <w:rtl/>
        </w:rPr>
        <w:t>📷  מסך התור עם שורה באיחור (תגית SLA אדומה).</w:t>
      </w:r>
    </w:p>
    <w:p w14:paraId="7A204966" w14:textId="77777777" w:rsidR="00E84570" w:rsidRDefault="00000000" w:rsidP="003F1E69">
      <w:pPr>
        <w:bidi/>
      </w:pPr>
      <w:r>
        <w:rPr>
          <w:noProof/>
        </w:rPr>
        <w:lastRenderedPageBreak/>
        <w:drawing>
          <wp:inline distT="0" distB="0" distL="0" distR="0" wp14:anchorId="40687BA8" wp14:editId="035CAC82">
            <wp:extent cx="5669280" cy="3937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que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D586" w14:textId="77777777" w:rsidR="00E84570" w:rsidRDefault="00E84570" w:rsidP="003F1E69">
      <w:pPr>
        <w:bidi/>
        <w:spacing w:after="80"/>
      </w:pPr>
    </w:p>
    <w:p w14:paraId="58885F1A" w14:textId="77777777" w:rsidR="00E84570" w:rsidRDefault="00E84570" w:rsidP="003F1E69">
      <w:pPr>
        <w:bidi/>
        <w:spacing w:after="120"/>
      </w:pPr>
    </w:p>
    <w:p w14:paraId="02B55818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6. דוחות</w:t>
      </w:r>
    </w:p>
    <w:p w14:paraId="02013690" w14:textId="77777777" w:rsidR="00E84570" w:rsidRDefault="00000000" w:rsidP="003F1E69">
      <w:pPr>
        <w:bidi/>
        <w:spacing w:after="40"/>
      </w:pPr>
      <w:r>
        <w:rPr>
          <w:b/>
          <w:color w:val="475569"/>
          <w:sz w:val="20"/>
          <w:rtl/>
        </w:rPr>
        <w:t xml:space="preserve">מיקום: </w:t>
      </w:r>
      <w:r>
        <w:rPr>
          <w:color w:val="475569"/>
          <w:sz w:val="20"/>
          <w:rtl/>
        </w:rPr>
        <w:t>/reports · תפריט: "דוחות"</w:t>
      </w:r>
    </w:p>
    <w:p w14:paraId="0396DB61" w14:textId="77777777" w:rsidR="00E84570" w:rsidRDefault="00000000" w:rsidP="003F1E69">
      <w:pPr>
        <w:bidi/>
        <w:spacing w:after="120"/>
      </w:pPr>
      <w:r>
        <w:rPr>
          <w:b/>
          <w:color w:val="475569"/>
          <w:sz w:val="20"/>
          <w:rtl/>
        </w:rPr>
        <w:t xml:space="preserve">מי ניגש: </w:t>
      </w:r>
      <w:r>
        <w:rPr>
          <w:color w:val="475569"/>
          <w:sz w:val="20"/>
          <w:rtl/>
        </w:rPr>
        <w:t>בעלים / אדמין / נציג-ראשי</w:t>
      </w:r>
    </w:p>
    <w:p w14:paraId="4D6AD107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זה</w:t>
      </w:r>
    </w:p>
    <w:p w14:paraId="15E1E5FB" w14:textId="77777777" w:rsidR="00E84570" w:rsidRDefault="00000000" w:rsidP="003F1E69">
      <w:pPr>
        <w:bidi/>
        <w:spacing w:after="120"/>
      </w:pPr>
      <w:r>
        <w:rPr>
          <w:rtl/>
        </w:rPr>
        <w:t>3 דשבורדים ניהוליים במסך אחד: עמלות (תשלומי שותפים), פריסייל (סיכון גיוס בפרויקטים), שימור (פעילות תלמידי התוכנית).</w:t>
      </w:r>
    </w:p>
    <w:p w14:paraId="16409225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איך משתמשים</w:t>
      </w:r>
    </w:p>
    <w:p w14:paraId="4633659D" w14:textId="77777777" w:rsidR="00E84570" w:rsidRDefault="00000000" w:rsidP="003F1E69">
      <w:pPr>
        <w:pStyle w:val="a0"/>
        <w:bidi/>
        <w:spacing w:after="60"/>
      </w:pPr>
      <w:r>
        <w:rPr>
          <w:rtl/>
        </w:rPr>
        <w:t>החליפי בין הלשוניות "עמלות" / "פריסייל" / "שימור".</w:t>
      </w:r>
    </w:p>
    <w:p w14:paraId="3CCE1F83" w14:textId="77777777" w:rsidR="00E84570" w:rsidRDefault="00000000" w:rsidP="003F1E69">
      <w:pPr>
        <w:pStyle w:val="a0"/>
        <w:bidi/>
        <w:spacing w:after="60"/>
      </w:pPr>
      <w:r>
        <w:rPr>
          <w:rtl/>
        </w:rPr>
        <w:t>"רענון" לעדכון נתונים.</w:t>
      </w:r>
    </w:p>
    <w:p w14:paraId="4A9BB882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הפקדים העיקריים</w:t>
      </w:r>
    </w:p>
    <w:tbl>
      <w:tblPr>
        <w:tblStyle w:val="-11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E84570" w14:paraId="101B23BC" w14:textId="77777777" w:rsidTr="00E845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023DD9" w14:textId="77777777" w:rsidR="00E84570" w:rsidRDefault="00000000" w:rsidP="003F1E69">
            <w:pPr>
              <w:bidi/>
            </w:pPr>
            <w:r>
              <w:rPr>
                <w:color w:val="FFFFFF"/>
                <w:sz w:val="21"/>
                <w:rtl/>
              </w:rPr>
              <w:t>פקד</w:t>
            </w:r>
          </w:p>
        </w:tc>
        <w:tc>
          <w:tcPr>
            <w:tcW w:w="4320" w:type="dxa"/>
          </w:tcPr>
          <w:p w14:paraId="180B99E2" w14:textId="77777777" w:rsidR="00E84570" w:rsidRDefault="00000000" w:rsidP="003F1E6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  <w:rtl/>
              </w:rPr>
              <w:t>מה הוא עושה</w:t>
            </w:r>
          </w:p>
        </w:tc>
      </w:tr>
      <w:tr w:rsidR="00E84570" w14:paraId="1B80B4DD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369259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לשוניות</w:t>
            </w:r>
          </w:p>
        </w:tc>
        <w:tc>
          <w:tcPr>
            <w:tcW w:w="4320" w:type="dxa"/>
          </w:tcPr>
          <w:p w14:paraId="5499633B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"עמלות" / "פריסייל" / "שימור".</w:t>
            </w:r>
          </w:p>
        </w:tc>
      </w:tr>
      <w:tr w:rsidR="00E84570" w14:paraId="06EDD709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A74160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"רענון"</w:t>
            </w:r>
          </w:p>
        </w:tc>
        <w:tc>
          <w:tcPr>
            <w:tcW w:w="4320" w:type="dxa"/>
          </w:tcPr>
          <w:p w14:paraId="3283D778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רענון הנתונים.</w:t>
            </w:r>
          </w:p>
        </w:tc>
      </w:tr>
    </w:tbl>
    <w:p w14:paraId="6D5F2FD6" w14:textId="77777777" w:rsidR="00E84570" w:rsidRDefault="00E84570" w:rsidP="003F1E69">
      <w:pPr>
        <w:bidi/>
        <w:spacing w:after="80"/>
      </w:pPr>
    </w:p>
    <w:p w14:paraId="77BB0E17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לשים לב — זיהוי תקלות</w:t>
      </w:r>
    </w:p>
    <w:p w14:paraId="5E187107" w14:textId="77777777" w:rsidR="00E84570" w:rsidRDefault="00000000" w:rsidP="003F1E69">
      <w:pPr>
        <w:pStyle w:val="a0"/>
        <w:bidi/>
        <w:spacing w:after="60"/>
      </w:pPr>
      <w:r>
        <w:rPr>
          <w:rtl/>
        </w:rPr>
        <w:lastRenderedPageBreak/>
        <w:t>עמלות: "פתוחות לחיוב" גבוה מול "שולמו" נמוך = פיגור בגבייה.</w:t>
      </w:r>
    </w:p>
    <w:p w14:paraId="6AB5104D" w14:textId="77777777" w:rsidR="00E84570" w:rsidRDefault="00000000" w:rsidP="003F1E69">
      <w:pPr>
        <w:pStyle w:val="a0"/>
        <w:bidi/>
        <w:spacing w:after="60"/>
      </w:pPr>
      <w:r>
        <w:rPr>
          <w:rtl/>
        </w:rPr>
        <w:t>פריסייל: "באיחור" &gt; 0, תגיות "אדום"/"צהוב" = פרויקטים בסיכון גיוס.</w:t>
      </w:r>
    </w:p>
    <w:p w14:paraId="3F3F565B" w14:textId="77777777" w:rsidR="00E84570" w:rsidRDefault="00000000" w:rsidP="003F1E69">
      <w:pPr>
        <w:pStyle w:val="a0"/>
        <w:bidi/>
        <w:spacing w:after="60"/>
      </w:pPr>
      <w:r>
        <w:rPr>
          <w:rtl/>
        </w:rPr>
        <w:t>שימור: עלייה ב"רדומים (30+ יום)" / "אחוז פעילות" נמוך = תלמידים נושרים.</w:t>
      </w:r>
    </w:p>
    <w:p w14:paraId="7BE0A89D" w14:textId="77777777" w:rsidR="00E84570" w:rsidRDefault="00000000" w:rsidP="003F1E69">
      <w:pPr>
        <w:bidi/>
        <w:spacing w:before="80" w:after="40"/>
      </w:pPr>
      <w:r>
        <w:rPr>
          <w:i/>
          <w:color w:val="475569"/>
          <w:sz w:val="19"/>
          <w:rtl/>
        </w:rPr>
        <w:t>📷  דוח "עמלות" — מדדי-על וגרף המגמה החודשי.</w:t>
      </w:r>
    </w:p>
    <w:p w14:paraId="74B17AC7" w14:textId="77777777" w:rsidR="00E84570" w:rsidRDefault="00000000" w:rsidP="003F1E69">
      <w:pPr>
        <w:bidi/>
      </w:pPr>
      <w:r>
        <w:rPr>
          <w:noProof/>
        </w:rPr>
        <w:drawing>
          <wp:inline distT="0" distB="0" distL="0" distR="0" wp14:anchorId="1552ADDA" wp14:editId="1FE447A2">
            <wp:extent cx="5669280" cy="3937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repor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02C23" w14:textId="77777777" w:rsidR="00E84570" w:rsidRDefault="00E84570" w:rsidP="003F1E69">
      <w:pPr>
        <w:bidi/>
        <w:spacing w:after="80"/>
      </w:pPr>
    </w:p>
    <w:p w14:paraId="026A20B2" w14:textId="77777777" w:rsidR="00E84570" w:rsidRDefault="00E84570" w:rsidP="003F1E69">
      <w:pPr>
        <w:bidi/>
        <w:spacing w:after="120"/>
      </w:pPr>
    </w:p>
    <w:p w14:paraId="3C75084F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7. ניתוחים (Analytics)</w:t>
      </w:r>
    </w:p>
    <w:p w14:paraId="70CC88A7" w14:textId="77777777" w:rsidR="00E84570" w:rsidRDefault="00000000" w:rsidP="003F1E69">
      <w:pPr>
        <w:bidi/>
        <w:spacing w:after="40"/>
      </w:pPr>
      <w:r>
        <w:rPr>
          <w:b/>
          <w:color w:val="475569"/>
          <w:sz w:val="20"/>
          <w:rtl/>
        </w:rPr>
        <w:t xml:space="preserve">מיקום: </w:t>
      </w:r>
      <w:r>
        <w:rPr>
          <w:color w:val="475569"/>
          <w:sz w:val="20"/>
          <w:rtl/>
        </w:rPr>
        <w:t>/analytics · דרך "ניהול" → "ניתוחים"</w:t>
      </w:r>
    </w:p>
    <w:p w14:paraId="71A36A39" w14:textId="77777777" w:rsidR="00E84570" w:rsidRDefault="00000000" w:rsidP="003F1E69">
      <w:pPr>
        <w:bidi/>
        <w:spacing w:after="120"/>
      </w:pPr>
      <w:r>
        <w:rPr>
          <w:b/>
          <w:color w:val="475569"/>
          <w:sz w:val="20"/>
          <w:rtl/>
        </w:rPr>
        <w:t xml:space="preserve">מי ניגש: </w:t>
      </w:r>
      <w:r>
        <w:rPr>
          <w:color w:val="475569"/>
          <w:sz w:val="20"/>
          <w:rtl/>
        </w:rPr>
        <w:t>בעלים / אדמין</w:t>
      </w:r>
    </w:p>
    <w:p w14:paraId="252EFAC7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זה</w:t>
      </w:r>
    </w:p>
    <w:p w14:paraId="165777B1" w14:textId="77777777" w:rsidR="00E84570" w:rsidRDefault="00000000" w:rsidP="003F1E69">
      <w:pPr>
        <w:bidi/>
        <w:spacing w:after="120"/>
      </w:pPr>
      <w:r>
        <w:rPr>
          <w:rtl/>
        </w:rPr>
        <w:t>אנליטיקת שיווק ומכירות: איזה מקור ממיר הכי טוב, איפה המענה הראשון איטי, השפעת AI מול אדם, קבוצות שבועיות, והשוואת A/B של פרומפטים.</w:t>
      </w:r>
    </w:p>
    <w:p w14:paraId="34977B25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איך משתמשים</w:t>
      </w:r>
    </w:p>
    <w:p w14:paraId="325C1CF9" w14:textId="77777777" w:rsidR="00E84570" w:rsidRDefault="00000000" w:rsidP="003F1E69">
      <w:pPr>
        <w:pStyle w:val="a0"/>
        <w:bidi/>
        <w:spacing w:after="60"/>
      </w:pPr>
      <w:r>
        <w:rPr>
          <w:rtl/>
        </w:rPr>
        <w:t>קראי את באנר "דוח מנהלת" למעלה — הוא מתרגם את הנתונים ל-3 המלצות פעולה.</w:t>
      </w:r>
    </w:p>
    <w:p w14:paraId="12D050D4" w14:textId="77777777" w:rsidR="00E84570" w:rsidRDefault="00000000" w:rsidP="003F1E69">
      <w:pPr>
        <w:pStyle w:val="a0"/>
        <w:bidi/>
        <w:spacing w:after="60"/>
      </w:pPr>
      <w:r>
        <w:rPr>
          <w:rtl/>
        </w:rPr>
        <w:t>גללי לטבלאות לפירוט לפי מקור, זמן-מענה, וקבוצות שבועיות.</w:t>
      </w:r>
    </w:p>
    <w:p w14:paraId="5CB99CB8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הפקדים העיקריים</w:t>
      </w:r>
    </w:p>
    <w:tbl>
      <w:tblPr>
        <w:tblStyle w:val="-11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E84570" w14:paraId="7AC5ECCE" w14:textId="77777777" w:rsidTr="00E845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BE3887" w14:textId="77777777" w:rsidR="00E84570" w:rsidRDefault="00000000" w:rsidP="003F1E69">
            <w:pPr>
              <w:bidi/>
            </w:pPr>
            <w:r>
              <w:rPr>
                <w:color w:val="FFFFFF"/>
                <w:sz w:val="21"/>
                <w:rtl/>
              </w:rPr>
              <w:t>פקד</w:t>
            </w:r>
          </w:p>
        </w:tc>
        <w:tc>
          <w:tcPr>
            <w:tcW w:w="4320" w:type="dxa"/>
          </w:tcPr>
          <w:p w14:paraId="378B6C49" w14:textId="77777777" w:rsidR="00E84570" w:rsidRDefault="00000000" w:rsidP="003F1E6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  <w:rtl/>
              </w:rPr>
              <w:t>מה הוא עושה</w:t>
            </w:r>
          </w:p>
        </w:tc>
      </w:tr>
      <w:tr w:rsidR="00E84570" w14:paraId="1A334621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1A9532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lastRenderedPageBreak/>
              <w:t>"רענון"</w:t>
            </w:r>
          </w:p>
        </w:tc>
        <w:tc>
          <w:tcPr>
            <w:tcW w:w="4320" w:type="dxa"/>
          </w:tcPr>
          <w:p w14:paraId="14DA6A78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רענון נתונים.</w:t>
            </w:r>
          </w:p>
        </w:tc>
      </w:tr>
      <w:tr w:rsidR="00E84570" w14:paraId="401D49EE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160CDF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קישורי drill-down</w:t>
            </w:r>
          </w:p>
        </w:tc>
        <w:tc>
          <w:tcPr>
            <w:tcW w:w="4320" w:type="dxa"/>
          </w:tcPr>
          <w:p w14:paraId="34F89949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מובילים לרשימת לידים לפי שבוע/מקור.</w:t>
            </w:r>
          </w:p>
        </w:tc>
      </w:tr>
    </w:tbl>
    <w:p w14:paraId="3EAA0315" w14:textId="77777777" w:rsidR="00E84570" w:rsidRDefault="00E84570" w:rsidP="003F1E69">
      <w:pPr>
        <w:bidi/>
        <w:spacing w:after="80"/>
      </w:pPr>
    </w:p>
    <w:p w14:paraId="1B450B62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לשים לב — זיהוי תקלות</w:t>
      </w:r>
    </w:p>
    <w:p w14:paraId="42D25E68" w14:textId="77777777" w:rsidR="00E84570" w:rsidRDefault="00000000" w:rsidP="003F1E69">
      <w:pPr>
        <w:pStyle w:val="a0"/>
        <w:bidi/>
        <w:spacing w:after="60"/>
      </w:pPr>
      <w:r>
        <w:rPr>
          <w:rtl/>
        </w:rPr>
        <w:t>"לא נענו" &gt; 0 או עמודת "ללא מענה" אדומה.</w:t>
      </w:r>
    </w:p>
    <w:p w14:paraId="1B7C9147" w14:textId="77777777" w:rsidR="00E84570" w:rsidRDefault="00000000" w:rsidP="003F1E69">
      <w:pPr>
        <w:pStyle w:val="a0"/>
        <w:bidi/>
        <w:spacing w:after="60"/>
      </w:pPr>
      <w:r>
        <w:rPr>
          <w:rtl/>
        </w:rPr>
        <w:t>המלצה כתומה "לקצר מענה ב-{מקור}" (חריגה מיעד 12 שעות).</w:t>
      </w:r>
    </w:p>
    <w:p w14:paraId="14DE0DF0" w14:textId="77777777" w:rsidR="00E84570" w:rsidRDefault="00000000" w:rsidP="003F1E69">
      <w:pPr>
        <w:pStyle w:val="a0"/>
        <w:bidi/>
        <w:spacing w:after="60"/>
      </w:pPr>
      <w:r>
        <w:rPr>
          <w:rtl/>
        </w:rPr>
        <w:t>המלצה אדומה "לבדוק איכות ב-{מקור}" (המרה נמוכה).</w:t>
      </w:r>
    </w:p>
    <w:p w14:paraId="25C96C0F" w14:textId="77777777" w:rsidR="00E84570" w:rsidRDefault="00000000" w:rsidP="003F1E69">
      <w:pPr>
        <w:pStyle w:val="a0"/>
        <w:bidi/>
        <w:spacing w:after="60"/>
      </w:pPr>
      <w:r>
        <w:rPr>
          <w:rtl/>
        </w:rPr>
        <w:t>הודעה על מיגרציה חסרה = view בשרת לא קיים.</w:t>
      </w:r>
    </w:p>
    <w:p w14:paraId="3B4333F2" w14:textId="77777777" w:rsidR="00E84570" w:rsidRDefault="00000000" w:rsidP="003F1E69">
      <w:pPr>
        <w:bidi/>
        <w:spacing w:before="80" w:after="40"/>
      </w:pPr>
      <w:r>
        <w:rPr>
          <w:i/>
          <w:color w:val="475569"/>
          <w:sz w:val="19"/>
          <w:rtl/>
        </w:rPr>
        <w:t>📷  מסך ניתוחים — באנר "דוח מנהלת" וטבלת "ביצועי מקורות".</w:t>
      </w:r>
    </w:p>
    <w:p w14:paraId="1C2CA31B" w14:textId="77777777" w:rsidR="00E84570" w:rsidRDefault="00000000" w:rsidP="003F1E69">
      <w:pPr>
        <w:bidi/>
      </w:pPr>
      <w:r>
        <w:rPr>
          <w:noProof/>
        </w:rPr>
        <w:drawing>
          <wp:inline distT="0" distB="0" distL="0" distR="0" wp14:anchorId="139CD79D" wp14:editId="030859A3">
            <wp:extent cx="5669280" cy="3937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analyt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A14A1" w14:textId="77777777" w:rsidR="00E84570" w:rsidRDefault="00E84570" w:rsidP="003F1E69">
      <w:pPr>
        <w:bidi/>
        <w:spacing w:after="80"/>
      </w:pPr>
    </w:p>
    <w:p w14:paraId="21764BD1" w14:textId="77777777" w:rsidR="00E84570" w:rsidRDefault="00E84570" w:rsidP="003F1E69">
      <w:pPr>
        <w:bidi/>
        <w:spacing w:after="120"/>
      </w:pPr>
    </w:p>
    <w:p w14:paraId="524756FC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8. ניהול (Admin Hub)</w:t>
      </w:r>
    </w:p>
    <w:p w14:paraId="15E0D505" w14:textId="77777777" w:rsidR="00E84570" w:rsidRDefault="00000000" w:rsidP="003F1E69">
      <w:pPr>
        <w:bidi/>
        <w:spacing w:after="40"/>
      </w:pPr>
      <w:r>
        <w:rPr>
          <w:b/>
          <w:color w:val="475569"/>
          <w:sz w:val="20"/>
          <w:rtl/>
        </w:rPr>
        <w:t xml:space="preserve">מיקום: </w:t>
      </w:r>
      <w:r>
        <w:rPr>
          <w:color w:val="475569"/>
          <w:sz w:val="20"/>
          <w:rtl/>
        </w:rPr>
        <w:t>/admin · תפריט: "ניהול"</w:t>
      </w:r>
    </w:p>
    <w:p w14:paraId="6D58E1A0" w14:textId="77777777" w:rsidR="00E84570" w:rsidRDefault="00000000" w:rsidP="003F1E69">
      <w:pPr>
        <w:bidi/>
        <w:spacing w:after="120"/>
      </w:pPr>
      <w:r>
        <w:rPr>
          <w:b/>
          <w:color w:val="475569"/>
          <w:sz w:val="20"/>
          <w:rtl/>
        </w:rPr>
        <w:t xml:space="preserve">מי ניגש: </w:t>
      </w:r>
      <w:r>
        <w:rPr>
          <w:color w:val="475569"/>
          <w:sz w:val="20"/>
          <w:rtl/>
        </w:rPr>
        <w:t>בעלים / אדמין</w:t>
      </w:r>
    </w:p>
    <w:p w14:paraId="05D4BBE7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זה</w:t>
      </w:r>
    </w:p>
    <w:p w14:paraId="4D393B4C" w14:textId="77777777" w:rsidR="00E84570" w:rsidRDefault="00000000" w:rsidP="003F1E69">
      <w:pPr>
        <w:bidi/>
        <w:spacing w:after="120"/>
      </w:pPr>
      <w:r>
        <w:rPr>
          <w:rtl/>
        </w:rPr>
        <w:t>מסך הנחיתה לכל מה שאינו "לידים"/"היום שלי" — כרטיסי קישור מקובצים לפי תדירות שימוש.</w:t>
      </w:r>
    </w:p>
    <w:p w14:paraId="27A4BD29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איך משתמשים</w:t>
      </w:r>
    </w:p>
    <w:p w14:paraId="75F98C9B" w14:textId="77777777" w:rsidR="00E84570" w:rsidRDefault="00000000" w:rsidP="003F1E69">
      <w:pPr>
        <w:pStyle w:val="a0"/>
        <w:bidi/>
        <w:spacing w:after="60"/>
      </w:pPr>
      <w:r>
        <w:rPr>
          <w:rtl/>
        </w:rPr>
        <w:lastRenderedPageBreak/>
        <w:t>לחצי על הכרטיס הרצוי כדי להגיע למסך. אין כאן נתונים — רק ניווט.</w:t>
      </w:r>
    </w:p>
    <w:p w14:paraId="019417CA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הפקדים העיקריים</w:t>
      </w:r>
    </w:p>
    <w:tbl>
      <w:tblPr>
        <w:tblStyle w:val="-11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E84570" w14:paraId="79B2631B" w14:textId="77777777" w:rsidTr="00E845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614F11" w14:textId="77777777" w:rsidR="00E84570" w:rsidRDefault="00000000" w:rsidP="003F1E69">
            <w:pPr>
              <w:bidi/>
            </w:pPr>
            <w:r>
              <w:rPr>
                <w:color w:val="FFFFFF"/>
                <w:sz w:val="21"/>
                <w:rtl/>
              </w:rPr>
              <w:t>פקד</w:t>
            </w:r>
          </w:p>
        </w:tc>
        <w:tc>
          <w:tcPr>
            <w:tcW w:w="4320" w:type="dxa"/>
          </w:tcPr>
          <w:p w14:paraId="1522F8E0" w14:textId="77777777" w:rsidR="00E84570" w:rsidRDefault="00000000" w:rsidP="003F1E6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  <w:rtl/>
              </w:rPr>
              <w:t>מה הוא עושה</w:t>
            </w:r>
          </w:p>
        </w:tc>
      </w:tr>
      <w:tr w:rsidR="00E84570" w14:paraId="2246F4BA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90EE11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"אנשים, פרויקטים וכסף"</w:t>
            </w:r>
          </w:p>
        </w:tc>
        <w:tc>
          <w:tcPr>
            <w:tcW w:w="4320" w:type="dxa"/>
          </w:tcPr>
          <w:p w14:paraId="1209EFF3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שותפים / פרויקטים / עמלות / צוות.</w:t>
            </w:r>
          </w:p>
        </w:tc>
      </w:tr>
      <w:tr w:rsidR="00E84570" w14:paraId="1786521E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2746EF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"תקשורת ואוטומציה"</w:t>
            </w:r>
          </w:p>
        </w:tc>
        <w:tc>
          <w:tcPr>
            <w:tcW w:w="4320" w:type="dxa"/>
          </w:tcPr>
          <w:p w14:paraId="58D8FD9D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תבניות / מנוע אוטומציה / מסעות / AI Prompts.</w:t>
            </w:r>
          </w:p>
        </w:tc>
      </w:tr>
      <w:tr w:rsidR="00E84570" w14:paraId="03EE2349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0919D3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"ניתוחים והתבוננות"</w:t>
            </w:r>
          </w:p>
        </w:tc>
        <w:tc>
          <w:tcPr>
            <w:tcW w:w="4320" w:type="dxa"/>
          </w:tcPr>
          <w:p w14:paraId="53306DB9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ניתוחים / תור פתוח.</w:t>
            </w:r>
          </w:p>
        </w:tc>
      </w:tr>
      <w:tr w:rsidR="00E84570" w14:paraId="5840D01C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CC4929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"הגדרות מערכת"</w:t>
            </w:r>
          </w:p>
        </w:tc>
        <w:tc>
          <w:tcPr>
            <w:tcW w:w="4320" w:type="dxa"/>
          </w:tcPr>
          <w:p w14:paraId="751F9916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מקורות לידים / WhatsApp Router / הגדרות / משתמשים.</w:t>
            </w:r>
          </w:p>
        </w:tc>
      </w:tr>
    </w:tbl>
    <w:p w14:paraId="497CAA66" w14:textId="77777777" w:rsidR="00E84570" w:rsidRDefault="00E84570" w:rsidP="003F1E69">
      <w:pPr>
        <w:bidi/>
        <w:spacing w:after="80"/>
      </w:pPr>
    </w:p>
    <w:p w14:paraId="4EA1D7EE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לשים לב — זיהוי תקלות</w:t>
      </w:r>
    </w:p>
    <w:p w14:paraId="31E5AD3D" w14:textId="77777777" w:rsidR="00E84570" w:rsidRDefault="00000000" w:rsidP="003F1E69">
      <w:pPr>
        <w:pStyle w:val="a0"/>
        <w:bidi/>
        <w:spacing w:after="60"/>
      </w:pPr>
      <w:r>
        <w:rPr>
          <w:rtl/>
        </w:rPr>
        <w:t>אין סימני תקלה במסך זה (ניווט בלבד).</w:t>
      </w:r>
    </w:p>
    <w:p w14:paraId="5333C697" w14:textId="77777777" w:rsidR="00E84570" w:rsidRDefault="00000000" w:rsidP="003F1E69">
      <w:pPr>
        <w:bidi/>
        <w:spacing w:before="80" w:after="40"/>
      </w:pPr>
      <w:r>
        <w:rPr>
          <w:i/>
          <w:color w:val="475569"/>
          <w:sz w:val="19"/>
          <w:rtl/>
        </w:rPr>
        <w:t>📷  מסך "ניהול" עם כל קבוצות הכרטיסים.</w:t>
      </w:r>
    </w:p>
    <w:p w14:paraId="04566900" w14:textId="77777777" w:rsidR="00E84570" w:rsidRDefault="00000000" w:rsidP="003F1E69">
      <w:pPr>
        <w:bidi/>
      </w:pPr>
      <w:r>
        <w:rPr>
          <w:noProof/>
        </w:rPr>
        <w:drawing>
          <wp:inline distT="0" distB="0" distL="0" distR="0" wp14:anchorId="72636D25" wp14:editId="6B5F27B7">
            <wp:extent cx="5669280" cy="3937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adm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C5D3" w14:textId="77777777" w:rsidR="00E84570" w:rsidRDefault="00E84570" w:rsidP="003F1E69">
      <w:pPr>
        <w:bidi/>
        <w:spacing w:after="80"/>
      </w:pPr>
    </w:p>
    <w:p w14:paraId="58DFD231" w14:textId="77777777" w:rsidR="00E84570" w:rsidRDefault="00E84570" w:rsidP="003F1E69">
      <w:pPr>
        <w:bidi/>
        <w:spacing w:after="120"/>
      </w:pPr>
    </w:p>
    <w:p w14:paraId="1D8F97E4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9. שותפים</w:t>
      </w:r>
    </w:p>
    <w:p w14:paraId="28C2DA80" w14:textId="77777777" w:rsidR="00E84570" w:rsidRDefault="00000000" w:rsidP="003F1E69">
      <w:pPr>
        <w:bidi/>
        <w:spacing w:after="40"/>
      </w:pPr>
      <w:r>
        <w:rPr>
          <w:b/>
          <w:color w:val="475569"/>
          <w:sz w:val="20"/>
          <w:rtl/>
        </w:rPr>
        <w:t xml:space="preserve">מיקום: </w:t>
      </w:r>
      <w:r>
        <w:rPr>
          <w:color w:val="475569"/>
          <w:sz w:val="20"/>
          <w:rtl/>
        </w:rPr>
        <w:t>/partners · דרך "ניהול"</w:t>
      </w:r>
    </w:p>
    <w:p w14:paraId="56451DB7" w14:textId="77777777" w:rsidR="00E84570" w:rsidRDefault="00000000" w:rsidP="003F1E69">
      <w:pPr>
        <w:bidi/>
        <w:spacing w:after="120"/>
      </w:pPr>
      <w:r>
        <w:rPr>
          <w:b/>
          <w:color w:val="475569"/>
          <w:sz w:val="20"/>
          <w:rtl/>
        </w:rPr>
        <w:t xml:space="preserve">מי ניגש: </w:t>
      </w:r>
      <w:r>
        <w:rPr>
          <w:color w:val="475569"/>
          <w:sz w:val="20"/>
          <w:rtl/>
        </w:rPr>
        <w:t>אדמין+</w:t>
      </w:r>
    </w:p>
    <w:p w14:paraId="3491DEAE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זה</w:t>
      </w:r>
    </w:p>
    <w:p w14:paraId="5B1893F3" w14:textId="77777777" w:rsidR="00E84570" w:rsidRDefault="00000000" w:rsidP="003F1E69">
      <w:pPr>
        <w:bidi/>
        <w:spacing w:after="120"/>
      </w:pPr>
      <w:r>
        <w:rPr>
          <w:rtl/>
        </w:rPr>
        <w:lastRenderedPageBreak/>
        <w:t>ניהול שותפים/פרילנסרים חיצוניים שסוגרים בשם קרנף, כולל אחוז העמלה לקרנף וסטטוס עומס.</w:t>
      </w:r>
    </w:p>
    <w:p w14:paraId="58F0A9D7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איך משתמשים</w:t>
      </w:r>
    </w:p>
    <w:p w14:paraId="23B091C5" w14:textId="77777777" w:rsidR="00E84570" w:rsidRDefault="00000000" w:rsidP="003F1E69">
      <w:pPr>
        <w:pStyle w:val="a0"/>
        <w:bidi/>
        <w:spacing w:after="60"/>
      </w:pPr>
      <w:r>
        <w:rPr>
          <w:rtl/>
        </w:rPr>
        <w:t>הוספה: מלאי שם (חובה) + תחום + "% לקרנף" → "הוסף שותף".</w:t>
      </w:r>
    </w:p>
    <w:p w14:paraId="47D50549" w14:textId="77777777" w:rsidR="00E84570" w:rsidRDefault="00000000" w:rsidP="003F1E69">
      <w:pPr>
        <w:pStyle w:val="a0"/>
        <w:bidi/>
        <w:spacing w:after="60"/>
      </w:pPr>
      <w:r>
        <w:rPr>
          <w:rtl/>
        </w:rPr>
        <w:t>עריכה / השהיה / החזרה / ארכיון — בכפתורי השורה.</w:t>
      </w:r>
    </w:p>
    <w:p w14:paraId="5238AFBD" w14:textId="77777777" w:rsidR="00E84570" w:rsidRDefault="00000000" w:rsidP="003F1E69">
      <w:pPr>
        <w:pStyle w:val="a0"/>
        <w:bidi/>
        <w:spacing w:after="60"/>
      </w:pPr>
      <w:r>
        <w:rPr>
          <w:rtl/>
        </w:rPr>
        <w:t>שינוי אחוז עמלה לא משפיע על עמלות שכבר נוצרו.</w:t>
      </w:r>
    </w:p>
    <w:p w14:paraId="63BAC6EA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הפקדים העיקריים</w:t>
      </w:r>
    </w:p>
    <w:tbl>
      <w:tblPr>
        <w:tblStyle w:val="-11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E84570" w14:paraId="4B71FD2C" w14:textId="77777777" w:rsidTr="00E845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6DF65F" w14:textId="77777777" w:rsidR="00E84570" w:rsidRDefault="00000000" w:rsidP="003F1E69">
            <w:pPr>
              <w:bidi/>
            </w:pPr>
            <w:r>
              <w:rPr>
                <w:color w:val="FFFFFF"/>
                <w:sz w:val="21"/>
                <w:rtl/>
              </w:rPr>
              <w:t>פקד</w:t>
            </w:r>
          </w:p>
        </w:tc>
        <w:tc>
          <w:tcPr>
            <w:tcW w:w="4320" w:type="dxa"/>
          </w:tcPr>
          <w:p w14:paraId="08915B8E" w14:textId="77777777" w:rsidR="00E84570" w:rsidRDefault="00000000" w:rsidP="003F1E6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  <w:rtl/>
              </w:rPr>
              <w:t>מה הוא עושה</w:t>
            </w:r>
          </w:p>
        </w:tc>
      </w:tr>
      <w:tr w:rsidR="00E84570" w14:paraId="3B2E0B1D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0A6FBA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טופס יצירה</w:t>
            </w:r>
          </w:p>
        </w:tc>
        <w:tc>
          <w:tcPr>
            <w:tcW w:w="4320" w:type="dxa"/>
          </w:tcPr>
          <w:p w14:paraId="7E6D1E3D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שם / טלפון / תחום / % לקרנף.</w:t>
            </w:r>
          </w:p>
        </w:tc>
      </w:tr>
      <w:tr w:rsidR="00E84570" w14:paraId="6C14A355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6D223C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"עריכה"</w:t>
            </w:r>
          </w:p>
        </w:tc>
        <w:tc>
          <w:tcPr>
            <w:tcW w:w="4320" w:type="dxa"/>
          </w:tcPr>
          <w:p w14:paraId="25C75BAC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עדכון פרטי שותף.</w:t>
            </w:r>
          </w:p>
        </w:tc>
      </w:tr>
      <w:tr w:rsidR="00E84570" w14:paraId="71445FDA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CAE984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"השהיה" / "החזרה" / "ארכיון"</w:t>
            </w:r>
          </w:p>
        </w:tc>
        <w:tc>
          <w:tcPr>
            <w:tcW w:w="4320" w:type="dxa"/>
          </w:tcPr>
          <w:p w14:paraId="796D4D88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ניהול סטטוס השותף.</w:t>
            </w:r>
          </w:p>
        </w:tc>
      </w:tr>
    </w:tbl>
    <w:p w14:paraId="671E1B5D" w14:textId="77777777" w:rsidR="00E84570" w:rsidRDefault="00E84570" w:rsidP="003F1E69">
      <w:pPr>
        <w:bidi/>
        <w:spacing w:after="80"/>
      </w:pPr>
    </w:p>
    <w:p w14:paraId="090CB1A7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לשים לב — זיהוי תקלות</w:t>
      </w:r>
    </w:p>
    <w:p w14:paraId="4708189A" w14:textId="77777777" w:rsidR="00E84570" w:rsidRDefault="00000000" w:rsidP="003F1E69">
      <w:pPr>
        <w:pStyle w:val="a0"/>
        <w:bidi/>
        <w:spacing w:after="60"/>
      </w:pPr>
      <w:r>
        <w:rPr>
          <w:rtl/>
        </w:rPr>
        <w:t>הודעת שגיאה אדומה אחרי פעולה.</w:t>
      </w:r>
    </w:p>
    <w:p w14:paraId="1CA4A9FC" w14:textId="77777777" w:rsidR="00E84570" w:rsidRDefault="00000000" w:rsidP="003F1E69">
      <w:pPr>
        <w:pStyle w:val="a0"/>
        <w:bidi/>
        <w:spacing w:after="60"/>
      </w:pPr>
      <w:r>
        <w:rPr>
          <w:rtl/>
        </w:rPr>
        <w:t>"עסקאות פתוחות" = 0 לשותף פעיל לאורך זמן.</w:t>
      </w:r>
    </w:p>
    <w:p w14:paraId="7419DA72" w14:textId="77777777" w:rsidR="00E84570" w:rsidRDefault="00000000" w:rsidP="003F1E69">
      <w:pPr>
        <w:bidi/>
        <w:spacing w:before="80" w:after="40"/>
      </w:pPr>
      <w:r>
        <w:rPr>
          <w:i/>
          <w:color w:val="475569"/>
          <w:sz w:val="19"/>
          <w:rtl/>
        </w:rPr>
        <w:t>📷  טבלת שותפים + טופס הוספה.</w:t>
      </w:r>
    </w:p>
    <w:p w14:paraId="1EDE4692" w14:textId="77777777" w:rsidR="00E84570" w:rsidRDefault="00000000" w:rsidP="003F1E69">
      <w:pPr>
        <w:bidi/>
      </w:pPr>
      <w:r>
        <w:rPr>
          <w:noProof/>
        </w:rPr>
        <w:drawing>
          <wp:inline distT="0" distB="0" distL="0" distR="0" wp14:anchorId="3C83913D" wp14:editId="1E67B172">
            <wp:extent cx="5669280" cy="3937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partn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0BF5" w14:textId="77777777" w:rsidR="00E84570" w:rsidRDefault="00E84570" w:rsidP="003F1E69">
      <w:pPr>
        <w:bidi/>
        <w:spacing w:after="80"/>
      </w:pPr>
    </w:p>
    <w:p w14:paraId="2A458355" w14:textId="77777777" w:rsidR="00E84570" w:rsidRDefault="00E84570" w:rsidP="003F1E69">
      <w:pPr>
        <w:bidi/>
        <w:spacing w:after="120"/>
      </w:pPr>
    </w:p>
    <w:p w14:paraId="47CC18BD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10. פרויקטים (פריסייל)</w:t>
      </w:r>
    </w:p>
    <w:p w14:paraId="7BDDE1B9" w14:textId="77777777" w:rsidR="00E84570" w:rsidRDefault="00000000" w:rsidP="003F1E69">
      <w:pPr>
        <w:bidi/>
        <w:spacing w:after="40"/>
      </w:pPr>
      <w:r>
        <w:rPr>
          <w:b/>
          <w:color w:val="475569"/>
          <w:sz w:val="20"/>
          <w:rtl/>
        </w:rPr>
        <w:lastRenderedPageBreak/>
        <w:t xml:space="preserve">מיקום: </w:t>
      </w:r>
      <w:r>
        <w:rPr>
          <w:color w:val="475569"/>
          <w:sz w:val="20"/>
          <w:rtl/>
        </w:rPr>
        <w:t>/projects · דרך "ניהול"</w:t>
      </w:r>
    </w:p>
    <w:p w14:paraId="0A2978F6" w14:textId="77777777" w:rsidR="00E84570" w:rsidRDefault="00000000" w:rsidP="003F1E69">
      <w:pPr>
        <w:bidi/>
        <w:spacing w:after="120"/>
      </w:pPr>
      <w:r>
        <w:rPr>
          <w:b/>
          <w:color w:val="475569"/>
          <w:sz w:val="20"/>
          <w:rtl/>
        </w:rPr>
        <w:t xml:space="preserve">מי ניגש: </w:t>
      </w:r>
      <w:r>
        <w:rPr>
          <w:color w:val="475569"/>
          <w:sz w:val="20"/>
          <w:rtl/>
        </w:rPr>
        <w:t>אדמין+</w:t>
      </w:r>
    </w:p>
    <w:p w14:paraId="7412277E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זה</w:t>
      </w:r>
    </w:p>
    <w:p w14:paraId="7781FA77" w14:textId="77777777" w:rsidR="00E84570" w:rsidRDefault="00000000" w:rsidP="003F1E69">
      <w:pPr>
        <w:bidi/>
        <w:spacing w:after="120"/>
      </w:pPr>
      <w:r>
        <w:rPr>
          <w:rtl/>
        </w:rPr>
        <w:t>ניהול פרויקטי פריסייל (קבוצות רכישה) — איסוף הרשמות עד יעד גיוס, מעקב אחוזי גיוס, ופרסום הצעה ללידים.</w:t>
      </w:r>
    </w:p>
    <w:p w14:paraId="5072A46F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איך משתמשים</w:t>
      </w:r>
    </w:p>
    <w:p w14:paraId="591B243E" w14:textId="77777777" w:rsidR="00E84570" w:rsidRDefault="00000000" w:rsidP="003F1E69">
      <w:pPr>
        <w:pStyle w:val="a0"/>
        <w:bidi/>
        <w:spacing w:after="60"/>
      </w:pPr>
      <w:r>
        <w:rPr>
          <w:rtl/>
        </w:rPr>
        <w:t>הוספה: שם (חובה) + עיר/יזם/סוג/יחידות/מחיר/יעד → "הוסף פרויקט".</w:t>
      </w:r>
    </w:p>
    <w:p w14:paraId="014A4A46" w14:textId="77777777" w:rsidR="00E84570" w:rsidRDefault="00000000" w:rsidP="003F1E69">
      <w:pPr>
        <w:pStyle w:val="a0"/>
        <w:bidi/>
        <w:spacing w:after="60"/>
      </w:pPr>
      <w:r>
        <w:rPr>
          <w:rtl/>
        </w:rPr>
        <w:t>"פרסום ללידים" שולח הצעה לכל הלידים המתאימים — פעולה לא הפיכה (עם אישור).</w:t>
      </w:r>
    </w:p>
    <w:p w14:paraId="1A101A8D" w14:textId="77777777" w:rsidR="00E84570" w:rsidRDefault="00000000" w:rsidP="003F1E69">
      <w:pPr>
        <w:pStyle w:val="a0"/>
        <w:bidi/>
        <w:spacing w:after="60"/>
      </w:pPr>
      <w:r>
        <w:rPr>
          <w:rtl/>
        </w:rPr>
        <w:t>ניהול מצב: סגירה לגיוס / סימון בוצע / פתיחה מחדש / ביטול.</w:t>
      </w:r>
    </w:p>
    <w:p w14:paraId="76D752C3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הפקדים העיקריים</w:t>
      </w:r>
    </w:p>
    <w:tbl>
      <w:tblPr>
        <w:tblStyle w:val="-11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E84570" w14:paraId="335BF406" w14:textId="77777777" w:rsidTr="00E845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8EE961" w14:textId="77777777" w:rsidR="00E84570" w:rsidRDefault="00000000" w:rsidP="003F1E69">
            <w:pPr>
              <w:bidi/>
            </w:pPr>
            <w:r>
              <w:rPr>
                <w:color w:val="FFFFFF"/>
                <w:sz w:val="21"/>
                <w:rtl/>
              </w:rPr>
              <w:t>פקד</w:t>
            </w:r>
          </w:p>
        </w:tc>
        <w:tc>
          <w:tcPr>
            <w:tcW w:w="4320" w:type="dxa"/>
          </w:tcPr>
          <w:p w14:paraId="2E9C0AED" w14:textId="77777777" w:rsidR="00E84570" w:rsidRDefault="00000000" w:rsidP="003F1E6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  <w:rtl/>
              </w:rPr>
              <w:t>מה הוא עושה</w:t>
            </w:r>
          </w:p>
        </w:tc>
      </w:tr>
      <w:tr w:rsidR="00E84570" w14:paraId="5D56EB0C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AD606C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טופס יצירה</w:t>
            </w:r>
          </w:p>
        </w:tc>
        <w:tc>
          <w:tcPr>
            <w:tcW w:w="4320" w:type="dxa"/>
          </w:tcPr>
          <w:p w14:paraId="3B58EBB2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פרטי הפרויקט ויעד הגיוס.</w:t>
            </w:r>
          </w:p>
        </w:tc>
      </w:tr>
      <w:tr w:rsidR="00E84570" w14:paraId="358EAE20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840DF6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"פרסום ללידים"</w:t>
            </w:r>
          </w:p>
        </w:tc>
        <w:tc>
          <w:tcPr>
            <w:tcW w:w="4320" w:type="dxa"/>
          </w:tcPr>
          <w:p w14:paraId="67189811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שולח הצעת פריסייל לכל המתאימים (אישור חובה — לא הפיך).</w:t>
            </w:r>
          </w:p>
        </w:tc>
      </w:tr>
      <w:tr w:rsidR="00E84570" w14:paraId="7FCCCD45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BAD552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"סגירה לגיוס" / "סימון בוצע" / "פתיחה מחדש" / "ביטול"</w:t>
            </w:r>
          </w:p>
        </w:tc>
        <w:tc>
          <w:tcPr>
            <w:tcW w:w="4320" w:type="dxa"/>
          </w:tcPr>
          <w:p w14:paraId="43968082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שינוי סטטוס הפרויקט.</w:t>
            </w:r>
          </w:p>
        </w:tc>
      </w:tr>
      <w:tr w:rsidR="00E84570" w14:paraId="6DA517EB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EBCC4C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"עריכה"</w:t>
            </w:r>
          </w:p>
        </w:tc>
        <w:tc>
          <w:tcPr>
            <w:tcW w:w="4320" w:type="dxa"/>
          </w:tcPr>
          <w:p w14:paraId="67095F97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עדכון פרטי הפרויקט.</w:t>
            </w:r>
          </w:p>
        </w:tc>
      </w:tr>
    </w:tbl>
    <w:p w14:paraId="71937A12" w14:textId="77777777" w:rsidR="00E84570" w:rsidRDefault="00E84570" w:rsidP="003F1E69">
      <w:pPr>
        <w:bidi/>
        <w:spacing w:after="80"/>
      </w:pPr>
    </w:p>
    <w:p w14:paraId="41BEED5D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לשים לב — זיהוי תקלות</w:t>
      </w:r>
    </w:p>
    <w:p w14:paraId="54A4E71E" w14:textId="77777777" w:rsidR="00E84570" w:rsidRDefault="00000000" w:rsidP="003F1E69">
      <w:pPr>
        <w:pStyle w:val="a0"/>
        <w:bidi/>
        <w:spacing w:after="60"/>
      </w:pPr>
      <w:r>
        <w:rPr>
          <w:rtl/>
        </w:rPr>
        <w:t>אחרי "פרסום ללידים" — אם נשלח ל-0 לידים, אין מתאימים (וזה כבר לא הפיך).</w:t>
      </w:r>
    </w:p>
    <w:p w14:paraId="55435E09" w14:textId="77777777" w:rsidR="00E84570" w:rsidRDefault="00000000" w:rsidP="003F1E69">
      <w:pPr>
        <w:pStyle w:val="a0"/>
        <w:bidi/>
        <w:spacing w:after="60"/>
      </w:pPr>
      <w:r>
        <w:rPr>
          <w:rtl/>
        </w:rPr>
        <w:t>"ביטול" אין לו אישור — היזהרי.</w:t>
      </w:r>
    </w:p>
    <w:p w14:paraId="147B6DF1" w14:textId="77777777" w:rsidR="00E84570" w:rsidRDefault="00000000" w:rsidP="003F1E69">
      <w:pPr>
        <w:bidi/>
        <w:spacing w:before="80" w:after="40"/>
      </w:pPr>
      <w:r>
        <w:rPr>
          <w:i/>
          <w:color w:val="475569"/>
          <w:sz w:val="19"/>
          <w:rtl/>
        </w:rPr>
        <w:t>📷  כרטיס פרויקט עם פס התקדמות הגיוס.</w:t>
      </w:r>
    </w:p>
    <w:p w14:paraId="5E3574E4" w14:textId="77777777" w:rsidR="00E84570" w:rsidRDefault="00000000" w:rsidP="003F1E69">
      <w:pPr>
        <w:bidi/>
      </w:pPr>
      <w:r>
        <w:rPr>
          <w:noProof/>
        </w:rPr>
        <w:lastRenderedPageBreak/>
        <w:drawing>
          <wp:inline distT="0" distB="0" distL="0" distR="0" wp14:anchorId="0B0F258E" wp14:editId="5F206278">
            <wp:extent cx="5669280" cy="3937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projec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2D76" w14:textId="77777777" w:rsidR="00E84570" w:rsidRDefault="00E84570" w:rsidP="003F1E69">
      <w:pPr>
        <w:bidi/>
        <w:spacing w:after="80"/>
      </w:pPr>
    </w:p>
    <w:p w14:paraId="7126F183" w14:textId="77777777" w:rsidR="00E84570" w:rsidRDefault="00E84570" w:rsidP="003F1E69">
      <w:pPr>
        <w:bidi/>
        <w:spacing w:after="120"/>
      </w:pPr>
    </w:p>
    <w:p w14:paraId="7E0C3322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11. עמלות</w:t>
      </w:r>
    </w:p>
    <w:p w14:paraId="3512ABFE" w14:textId="77777777" w:rsidR="00E84570" w:rsidRDefault="00000000" w:rsidP="003F1E69">
      <w:pPr>
        <w:bidi/>
        <w:spacing w:after="40"/>
      </w:pPr>
      <w:r>
        <w:rPr>
          <w:b/>
          <w:color w:val="475569"/>
          <w:sz w:val="20"/>
          <w:rtl/>
        </w:rPr>
        <w:t xml:space="preserve">מיקום: </w:t>
      </w:r>
      <w:r>
        <w:rPr>
          <w:color w:val="475569"/>
          <w:sz w:val="20"/>
          <w:rtl/>
        </w:rPr>
        <w:t>/commissions · דרך "ניהול"</w:t>
      </w:r>
    </w:p>
    <w:p w14:paraId="285D06DE" w14:textId="77777777" w:rsidR="00E84570" w:rsidRDefault="00000000" w:rsidP="003F1E69">
      <w:pPr>
        <w:bidi/>
        <w:spacing w:after="120"/>
      </w:pPr>
      <w:r>
        <w:rPr>
          <w:b/>
          <w:color w:val="475569"/>
          <w:sz w:val="20"/>
          <w:rtl/>
        </w:rPr>
        <w:t xml:space="preserve">מי ניגש: </w:t>
      </w:r>
      <w:r>
        <w:rPr>
          <w:color w:val="475569"/>
          <w:sz w:val="20"/>
          <w:rtl/>
        </w:rPr>
        <w:t>אדמין+</w:t>
      </w:r>
    </w:p>
    <w:p w14:paraId="13DD3317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זה</w:t>
      </w:r>
    </w:p>
    <w:p w14:paraId="27FDB4ED" w14:textId="77777777" w:rsidR="00E84570" w:rsidRDefault="00000000" w:rsidP="003F1E69">
      <w:pPr>
        <w:bidi/>
        <w:spacing w:after="120"/>
      </w:pPr>
      <w:r>
        <w:rPr>
          <w:rtl/>
        </w:rPr>
        <w:t>מעקב וניהול עמלות שותפים — סיכום לפי סטטוס, סינון, סימון תשלום שהתקבל, וביטול.</w:t>
      </w:r>
    </w:p>
    <w:p w14:paraId="4B12AB15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איך משתמשים</w:t>
      </w:r>
    </w:p>
    <w:p w14:paraId="263A2D4E" w14:textId="77777777" w:rsidR="00E84570" w:rsidRDefault="00000000" w:rsidP="003F1E69">
      <w:pPr>
        <w:pStyle w:val="a0"/>
        <w:bidi/>
        <w:spacing w:after="60"/>
      </w:pPr>
      <w:r>
        <w:rPr>
          <w:rtl/>
        </w:rPr>
        <w:t>ארבעת הצ׳יפים למעלה ("ממתינה"/"לחיוב"/"שולמה"/"בוטלה") מסננים בלחיצה.</w:t>
      </w:r>
    </w:p>
    <w:p w14:paraId="20E8D9A9" w14:textId="77777777" w:rsidR="00E84570" w:rsidRDefault="00000000" w:rsidP="003F1E69">
      <w:pPr>
        <w:pStyle w:val="a0"/>
        <w:bidi/>
        <w:spacing w:after="60"/>
      </w:pPr>
      <w:r>
        <w:rPr>
          <w:rtl/>
        </w:rPr>
        <w:t>"סמן שולם" → מלאי סכום שהתקבל + אמצעי + אסמכתא → "שמירה".</w:t>
      </w:r>
    </w:p>
    <w:p w14:paraId="1FF2F772" w14:textId="77777777" w:rsidR="00E84570" w:rsidRDefault="00000000" w:rsidP="003F1E69">
      <w:pPr>
        <w:pStyle w:val="a0"/>
        <w:bidi/>
        <w:spacing w:after="60"/>
      </w:pPr>
      <w:r>
        <w:rPr>
          <w:rtl/>
        </w:rPr>
        <w:t>"ביטול" → סיבה חובה (לא הפיך).</w:t>
      </w:r>
    </w:p>
    <w:p w14:paraId="470B9C17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הפקדים העיקריים</w:t>
      </w:r>
    </w:p>
    <w:tbl>
      <w:tblPr>
        <w:tblStyle w:val="-11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E84570" w14:paraId="46A6208C" w14:textId="77777777" w:rsidTr="00E845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7009BB" w14:textId="77777777" w:rsidR="00E84570" w:rsidRDefault="00000000" w:rsidP="003F1E69">
            <w:pPr>
              <w:bidi/>
            </w:pPr>
            <w:r>
              <w:rPr>
                <w:color w:val="FFFFFF"/>
                <w:sz w:val="21"/>
                <w:rtl/>
              </w:rPr>
              <w:t>פקד</w:t>
            </w:r>
          </w:p>
        </w:tc>
        <w:tc>
          <w:tcPr>
            <w:tcW w:w="4320" w:type="dxa"/>
          </w:tcPr>
          <w:p w14:paraId="1C320993" w14:textId="77777777" w:rsidR="00E84570" w:rsidRDefault="00000000" w:rsidP="003F1E6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  <w:rtl/>
              </w:rPr>
              <w:t>מה הוא עושה</w:t>
            </w:r>
          </w:p>
        </w:tc>
      </w:tr>
      <w:tr w:rsidR="00E84570" w14:paraId="77BE9B79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3B7406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צ׳יפי סיכום/סינון</w:t>
            </w:r>
          </w:p>
        </w:tc>
        <w:tc>
          <w:tcPr>
            <w:tcW w:w="4320" w:type="dxa"/>
          </w:tcPr>
          <w:p w14:paraId="79DEE9DC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סינון לפי סטטוס עמלה.</w:t>
            </w:r>
          </w:p>
        </w:tc>
      </w:tr>
      <w:tr w:rsidR="00E84570" w14:paraId="3EC1B287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5F6937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"סמן שולם"</w:t>
            </w:r>
          </w:p>
        </w:tc>
        <w:tc>
          <w:tcPr>
            <w:tcW w:w="4320" w:type="dxa"/>
          </w:tcPr>
          <w:p w14:paraId="75545159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תיעוד תשלום שהתקבל בפועל.</w:t>
            </w:r>
          </w:p>
        </w:tc>
      </w:tr>
      <w:tr w:rsidR="00E84570" w14:paraId="19F8F740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EAADCD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"ביטול"</w:t>
            </w:r>
          </w:p>
        </w:tc>
        <w:tc>
          <w:tcPr>
            <w:tcW w:w="4320" w:type="dxa"/>
          </w:tcPr>
          <w:p w14:paraId="711A5342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ביטול עמלה עם סיבה (לא הפיך).</w:t>
            </w:r>
          </w:p>
        </w:tc>
      </w:tr>
    </w:tbl>
    <w:p w14:paraId="7F3217DB" w14:textId="77777777" w:rsidR="00E84570" w:rsidRDefault="00E84570" w:rsidP="003F1E69">
      <w:pPr>
        <w:bidi/>
        <w:spacing w:after="80"/>
      </w:pPr>
    </w:p>
    <w:p w14:paraId="3FCA22F2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lastRenderedPageBreak/>
        <w:t>מה לשים לב — זיהוי תקלות</w:t>
      </w:r>
    </w:p>
    <w:p w14:paraId="48AB7774" w14:textId="77777777" w:rsidR="00E84570" w:rsidRDefault="00000000" w:rsidP="003F1E69">
      <w:pPr>
        <w:pStyle w:val="a0"/>
        <w:bidi/>
        <w:spacing w:after="60"/>
      </w:pPr>
      <w:r>
        <w:rPr>
          <w:rtl/>
        </w:rPr>
        <w:t>ערימת עמלות "לחיוב" (צ׳יפ רוד) שלא סומנו כשולמו = כסף לא נגבה.</w:t>
      </w:r>
    </w:p>
    <w:p w14:paraId="7512794D" w14:textId="77777777" w:rsidR="00E84570" w:rsidRDefault="00000000" w:rsidP="003F1E69">
      <w:pPr>
        <w:bidi/>
        <w:spacing w:before="80" w:after="40"/>
      </w:pPr>
      <w:r>
        <w:rPr>
          <w:i/>
          <w:color w:val="475569"/>
          <w:sz w:val="19"/>
          <w:rtl/>
        </w:rPr>
        <w:t>📷  טבלת עמלות עם צ׳יפי הסיכום.</w:t>
      </w:r>
    </w:p>
    <w:p w14:paraId="60C468D8" w14:textId="77777777" w:rsidR="00E84570" w:rsidRDefault="00000000" w:rsidP="003F1E69">
      <w:pPr>
        <w:bidi/>
      </w:pPr>
      <w:r>
        <w:rPr>
          <w:noProof/>
        </w:rPr>
        <w:drawing>
          <wp:inline distT="0" distB="0" distL="0" distR="0" wp14:anchorId="786E8409" wp14:editId="42CC436E">
            <wp:extent cx="5669280" cy="3937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commiss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719A2" w14:textId="77777777" w:rsidR="00E84570" w:rsidRDefault="00E84570" w:rsidP="003F1E69">
      <w:pPr>
        <w:bidi/>
        <w:spacing w:after="80"/>
      </w:pPr>
    </w:p>
    <w:p w14:paraId="479F3CA9" w14:textId="77777777" w:rsidR="00E84570" w:rsidRDefault="00E84570" w:rsidP="003F1E69">
      <w:pPr>
        <w:bidi/>
        <w:spacing w:after="120"/>
      </w:pPr>
    </w:p>
    <w:p w14:paraId="42E6ECF2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12. תבניות הודעה</w:t>
      </w:r>
    </w:p>
    <w:p w14:paraId="301CD9AE" w14:textId="77777777" w:rsidR="00E84570" w:rsidRDefault="00000000" w:rsidP="003F1E69">
      <w:pPr>
        <w:bidi/>
        <w:spacing w:after="40"/>
      </w:pPr>
      <w:r>
        <w:rPr>
          <w:b/>
          <w:color w:val="475569"/>
          <w:sz w:val="20"/>
          <w:rtl/>
        </w:rPr>
        <w:t xml:space="preserve">מיקום: </w:t>
      </w:r>
      <w:r>
        <w:rPr>
          <w:color w:val="475569"/>
          <w:sz w:val="20"/>
          <w:rtl/>
        </w:rPr>
        <w:t>/templates · דרך "ניהול"</w:t>
      </w:r>
    </w:p>
    <w:p w14:paraId="5DD7B2EA" w14:textId="77777777" w:rsidR="00E84570" w:rsidRDefault="00000000" w:rsidP="003F1E69">
      <w:pPr>
        <w:bidi/>
        <w:spacing w:after="120"/>
      </w:pPr>
      <w:r>
        <w:rPr>
          <w:b/>
          <w:color w:val="475569"/>
          <w:sz w:val="20"/>
          <w:rtl/>
        </w:rPr>
        <w:t xml:space="preserve">מי ניגש: </w:t>
      </w:r>
      <w:r>
        <w:rPr>
          <w:color w:val="475569"/>
          <w:sz w:val="20"/>
          <w:rtl/>
        </w:rPr>
        <w:t>אדמין+</w:t>
      </w:r>
    </w:p>
    <w:p w14:paraId="36F79885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זה</w:t>
      </w:r>
    </w:p>
    <w:p w14:paraId="53A2F42B" w14:textId="77777777" w:rsidR="00E84570" w:rsidRDefault="00000000" w:rsidP="003F1E69">
      <w:pPr>
        <w:bidi/>
        <w:spacing w:after="120"/>
      </w:pPr>
      <w:r>
        <w:rPr>
          <w:rtl/>
        </w:rPr>
        <w:t>עורך מרכזי לכל נוסח הודעה חוזר (וואטסאפ/SMS/מייל). עריכה חלה מיד בלי פריסה. סטטוס טיוטה/פעיל/הוצא-משימוש (טיוטה לא נשלחת).</w:t>
      </w:r>
    </w:p>
    <w:p w14:paraId="2D7DE4E6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איך משתמשים</w:t>
      </w:r>
    </w:p>
    <w:p w14:paraId="51C305C6" w14:textId="77777777" w:rsidR="00E84570" w:rsidRDefault="00000000" w:rsidP="003F1E69">
      <w:pPr>
        <w:pStyle w:val="a0"/>
        <w:bidi/>
        <w:spacing w:after="60"/>
      </w:pPr>
      <w:r>
        <w:rPr>
          <w:rtl/>
        </w:rPr>
        <w:t>"עריכה" → ערכי שם, גוף ההודעה (עם {{משתנים}}), וסטטוס → "שמירה".</w:t>
      </w:r>
    </w:p>
    <w:p w14:paraId="41C15BF0" w14:textId="77777777" w:rsidR="00E84570" w:rsidRDefault="00000000" w:rsidP="003F1E69">
      <w:pPr>
        <w:pStyle w:val="a0"/>
        <w:bidi/>
        <w:spacing w:after="60"/>
      </w:pPr>
      <w:r>
        <w:rPr>
          <w:rtl/>
        </w:rPr>
        <w:t>תצוגה מקדימה: "בחר ליד אמיתי" כדי לראות איך ההודעה נראית עם נתונים אמיתיים (לא נשלח דבר).</w:t>
      </w:r>
    </w:p>
    <w:p w14:paraId="31F0EC51" w14:textId="77777777" w:rsidR="00E84570" w:rsidRDefault="00000000" w:rsidP="003F1E69">
      <w:pPr>
        <w:pStyle w:val="a0"/>
        <w:bidi/>
        <w:spacing w:after="60"/>
      </w:pPr>
      <w:r>
        <w:rPr>
          <w:rtl/>
        </w:rPr>
        <w:t>"הוצא משימוש" / "החזר לפעיל" — לשליטה אילו תבניות חיות.</w:t>
      </w:r>
    </w:p>
    <w:p w14:paraId="02A6A902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הפקדים העיקריים</w:t>
      </w:r>
    </w:p>
    <w:tbl>
      <w:tblPr>
        <w:tblStyle w:val="-11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E84570" w14:paraId="3B8814EE" w14:textId="77777777" w:rsidTr="00E845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AE7370" w14:textId="77777777" w:rsidR="00E84570" w:rsidRDefault="00000000" w:rsidP="003F1E69">
            <w:pPr>
              <w:bidi/>
            </w:pPr>
            <w:r>
              <w:rPr>
                <w:color w:val="FFFFFF"/>
                <w:sz w:val="21"/>
                <w:rtl/>
              </w:rPr>
              <w:lastRenderedPageBreak/>
              <w:t>פקד</w:t>
            </w:r>
          </w:p>
        </w:tc>
        <w:tc>
          <w:tcPr>
            <w:tcW w:w="4320" w:type="dxa"/>
          </w:tcPr>
          <w:p w14:paraId="158F74FF" w14:textId="77777777" w:rsidR="00E84570" w:rsidRDefault="00000000" w:rsidP="003F1E6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  <w:rtl/>
              </w:rPr>
              <w:t>מה הוא עושה</w:t>
            </w:r>
          </w:p>
        </w:tc>
      </w:tr>
      <w:tr w:rsidR="00E84570" w14:paraId="74E3AC9E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97D470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"עריכה"</w:t>
            </w:r>
          </w:p>
        </w:tc>
        <w:tc>
          <w:tcPr>
            <w:tcW w:w="4320" w:type="dxa"/>
          </w:tcPr>
          <w:p w14:paraId="51BDAEB1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עריכת שם/גוף/סטטוס/הערות.</w:t>
            </w:r>
          </w:p>
        </w:tc>
      </w:tr>
      <w:tr w:rsidR="00E84570" w14:paraId="39054722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620DF3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"בחר ליד אמיתי"</w:t>
            </w:r>
          </w:p>
        </w:tc>
        <w:tc>
          <w:tcPr>
            <w:tcW w:w="4320" w:type="dxa"/>
          </w:tcPr>
          <w:p w14:paraId="15BE1A57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תצוגה מקדימה עם נתוני ליד אמיתי.</w:t>
            </w:r>
          </w:p>
        </w:tc>
      </w:tr>
      <w:tr w:rsidR="00E84570" w14:paraId="6D0F2019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86C0CA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"הוצא משימוש" / "החזר לפעיל"</w:t>
            </w:r>
          </w:p>
        </w:tc>
        <w:tc>
          <w:tcPr>
            <w:tcW w:w="4320" w:type="dxa"/>
          </w:tcPr>
          <w:p w14:paraId="3E9ECC44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שינוי סטטוס התבנית.</w:t>
            </w:r>
          </w:p>
        </w:tc>
      </w:tr>
    </w:tbl>
    <w:p w14:paraId="784F3F49" w14:textId="77777777" w:rsidR="00E84570" w:rsidRDefault="00E84570" w:rsidP="003F1E69">
      <w:pPr>
        <w:bidi/>
        <w:spacing w:after="80"/>
      </w:pPr>
    </w:p>
    <w:p w14:paraId="133BDC6B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לשים לב — זיהוי תקלות</w:t>
      </w:r>
    </w:p>
    <w:p w14:paraId="7A83A2F3" w14:textId="77777777" w:rsidR="00E84570" w:rsidRDefault="00000000" w:rsidP="003F1E69">
      <w:pPr>
        <w:pStyle w:val="a0"/>
        <w:bidi/>
        <w:spacing w:after="60"/>
      </w:pPr>
      <w:r>
        <w:rPr>
          <w:rtl/>
        </w:rPr>
        <w:t>תבנית "הוצא משימוש" שעדיין בשימוש באוטומציה = לא תישלח (בשקט).</w:t>
      </w:r>
    </w:p>
    <w:p w14:paraId="270F3951" w14:textId="77777777" w:rsidR="00E84570" w:rsidRDefault="00000000" w:rsidP="003F1E69">
      <w:pPr>
        <w:pStyle w:val="a0"/>
        <w:bidi/>
        <w:spacing w:after="60"/>
      </w:pPr>
      <w:r>
        <w:rPr>
          <w:rtl/>
        </w:rPr>
        <w:t>{{משתנה}} שמופיע כפשוטו בתצוגה = המשתנה לא יתמלא.</w:t>
      </w:r>
    </w:p>
    <w:p w14:paraId="0E16A7A1" w14:textId="77777777" w:rsidR="00E84570" w:rsidRDefault="00000000" w:rsidP="003F1E69">
      <w:pPr>
        <w:bidi/>
        <w:spacing w:before="80" w:after="40"/>
      </w:pPr>
      <w:r>
        <w:rPr>
          <w:i/>
          <w:color w:val="475569"/>
          <w:sz w:val="19"/>
          <w:rtl/>
        </w:rPr>
        <w:t>📷  מסך תבניות + דיאלוג עריכת תבנית.</w:t>
      </w:r>
    </w:p>
    <w:p w14:paraId="16297EBE" w14:textId="77777777" w:rsidR="00E84570" w:rsidRDefault="00000000" w:rsidP="003F1E69">
      <w:pPr>
        <w:bidi/>
      </w:pPr>
      <w:r>
        <w:rPr>
          <w:noProof/>
        </w:rPr>
        <w:drawing>
          <wp:inline distT="0" distB="0" distL="0" distR="0" wp14:anchorId="3143BE09" wp14:editId="0EDE2867">
            <wp:extent cx="5669280" cy="3937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templat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FBCA" w14:textId="77777777" w:rsidR="00E84570" w:rsidRDefault="00E84570" w:rsidP="003F1E69">
      <w:pPr>
        <w:bidi/>
        <w:spacing w:after="80"/>
      </w:pPr>
    </w:p>
    <w:p w14:paraId="219B5A23" w14:textId="77777777" w:rsidR="00E84570" w:rsidRDefault="00E84570" w:rsidP="003F1E69">
      <w:pPr>
        <w:bidi/>
        <w:spacing w:after="120"/>
      </w:pPr>
    </w:p>
    <w:p w14:paraId="5FDDBDD0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13. מנוע אוטומציה</w:t>
      </w:r>
    </w:p>
    <w:p w14:paraId="58C7D13E" w14:textId="77777777" w:rsidR="00E84570" w:rsidRDefault="00000000" w:rsidP="003F1E69">
      <w:pPr>
        <w:bidi/>
        <w:spacing w:after="40"/>
      </w:pPr>
      <w:r>
        <w:rPr>
          <w:b/>
          <w:color w:val="475569"/>
          <w:sz w:val="20"/>
          <w:rtl/>
        </w:rPr>
        <w:t xml:space="preserve">מיקום: </w:t>
      </w:r>
      <w:r>
        <w:rPr>
          <w:color w:val="475569"/>
          <w:sz w:val="20"/>
          <w:rtl/>
        </w:rPr>
        <w:t>/automations · דרך "ניהול"</w:t>
      </w:r>
    </w:p>
    <w:p w14:paraId="04B31AF5" w14:textId="77777777" w:rsidR="00E84570" w:rsidRDefault="00000000" w:rsidP="003F1E69">
      <w:pPr>
        <w:bidi/>
        <w:spacing w:after="120"/>
      </w:pPr>
      <w:r>
        <w:rPr>
          <w:b/>
          <w:color w:val="475569"/>
          <w:sz w:val="20"/>
          <w:rtl/>
        </w:rPr>
        <w:t xml:space="preserve">מי ניגש: </w:t>
      </w:r>
      <w:r>
        <w:rPr>
          <w:color w:val="475569"/>
          <w:sz w:val="20"/>
          <w:rtl/>
        </w:rPr>
        <w:t>אדמין+</w:t>
      </w:r>
    </w:p>
    <w:p w14:paraId="661DDDE7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זה</w:t>
      </w:r>
    </w:p>
    <w:p w14:paraId="22D6C9E6" w14:textId="77777777" w:rsidR="00E84570" w:rsidRDefault="00000000" w:rsidP="003F1E69">
      <w:pPr>
        <w:bidi/>
        <w:spacing w:after="120"/>
      </w:pPr>
      <w:r>
        <w:rPr>
          <w:rtl/>
        </w:rPr>
        <w:t>קטלוג כל כללי האוטומציה + יומן הרצות. כללים מסומנים "בקוד" / "במנוע" (ניתן לעריכה) / "בתכנון". רק כללי "במנוע" ניתנים לעריכה.</w:t>
      </w:r>
    </w:p>
    <w:p w14:paraId="250C545F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איך משתמשים</w:t>
      </w:r>
    </w:p>
    <w:p w14:paraId="650D95DA" w14:textId="77777777" w:rsidR="00E84570" w:rsidRDefault="00000000" w:rsidP="003F1E69">
      <w:pPr>
        <w:pStyle w:val="a0"/>
        <w:bidi/>
        <w:spacing w:after="60"/>
      </w:pPr>
      <w:r>
        <w:rPr>
          <w:rtl/>
        </w:rPr>
        <w:lastRenderedPageBreak/>
        <w:t>מתג "פעיל"/"מושבת" מדליק/מכבה כלל.</w:t>
      </w:r>
    </w:p>
    <w:p w14:paraId="553AC820" w14:textId="77777777" w:rsidR="00E84570" w:rsidRDefault="00000000" w:rsidP="003F1E69">
      <w:pPr>
        <w:pStyle w:val="a0"/>
        <w:bidi/>
        <w:spacing w:after="60"/>
      </w:pPr>
      <w:r>
        <w:rPr>
          <w:rtl/>
        </w:rPr>
        <w:t>"עריכה" (לכללי מנוע) → עריכת תנאים ופעולות כ-JSON + פאנל בדיקה מול דוגמה (לא שולח).</w:t>
      </w:r>
    </w:p>
    <w:p w14:paraId="4B1C5E19" w14:textId="77777777" w:rsidR="00E84570" w:rsidRDefault="00000000" w:rsidP="003F1E69">
      <w:pPr>
        <w:pStyle w:val="a0"/>
        <w:bidi/>
        <w:spacing w:after="60"/>
      </w:pPr>
      <w:r>
        <w:rPr>
          <w:rtl/>
        </w:rPr>
        <w:t>גללי ל"הרצות אחרונות" כדי לראות מה רץ לאחרונה (20 אחרונות בלבד).</w:t>
      </w:r>
    </w:p>
    <w:p w14:paraId="1A52C332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הפקדים העיקריים</w:t>
      </w:r>
    </w:p>
    <w:tbl>
      <w:tblPr>
        <w:tblStyle w:val="-11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E84570" w14:paraId="277531C5" w14:textId="77777777" w:rsidTr="00E845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170E08" w14:textId="77777777" w:rsidR="00E84570" w:rsidRDefault="00000000" w:rsidP="003F1E69">
            <w:pPr>
              <w:bidi/>
            </w:pPr>
            <w:r>
              <w:rPr>
                <w:color w:val="FFFFFF"/>
                <w:sz w:val="21"/>
                <w:rtl/>
              </w:rPr>
              <w:t>פקד</w:t>
            </w:r>
          </w:p>
        </w:tc>
        <w:tc>
          <w:tcPr>
            <w:tcW w:w="4320" w:type="dxa"/>
          </w:tcPr>
          <w:p w14:paraId="338243F1" w14:textId="77777777" w:rsidR="00E84570" w:rsidRDefault="00000000" w:rsidP="003F1E6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  <w:rtl/>
              </w:rPr>
              <w:t>מה הוא עושה</w:t>
            </w:r>
          </w:p>
        </w:tc>
      </w:tr>
      <w:tr w:rsidR="00E84570" w14:paraId="21423619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031567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מתג "פעיל"/"מושבת"</w:t>
            </w:r>
          </w:p>
        </w:tc>
        <w:tc>
          <w:tcPr>
            <w:tcW w:w="4320" w:type="dxa"/>
          </w:tcPr>
          <w:p w14:paraId="4F58EB28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הפעלה/כיבוי של כלל.</w:t>
            </w:r>
          </w:p>
        </w:tc>
      </w:tr>
      <w:tr w:rsidR="00E84570" w14:paraId="16F63503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222B63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"עריכה"</w:t>
            </w:r>
          </w:p>
        </w:tc>
        <w:tc>
          <w:tcPr>
            <w:tcW w:w="4320" w:type="dxa"/>
          </w:tcPr>
          <w:p w14:paraId="2DE72153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עריכת DSL (תנאים+פעולות) ובדיקה מול דוגמה/ליד אמיתי.</w:t>
            </w:r>
          </w:p>
        </w:tc>
      </w:tr>
      <w:tr w:rsidR="00E84570" w14:paraId="0441DDFA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5C6EFB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יומן "הרצות אחרונות"</w:t>
            </w:r>
          </w:p>
        </w:tc>
        <w:tc>
          <w:tcPr>
            <w:tcW w:w="4320" w:type="dxa"/>
          </w:tcPr>
          <w:p w14:paraId="3B1A8A8C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20 ההרצות האחרונות עם סטטוס וסיבה.</w:t>
            </w:r>
          </w:p>
        </w:tc>
      </w:tr>
    </w:tbl>
    <w:p w14:paraId="6DED6D60" w14:textId="77777777" w:rsidR="00E84570" w:rsidRDefault="00E84570" w:rsidP="003F1E69">
      <w:pPr>
        <w:bidi/>
        <w:spacing w:after="80"/>
      </w:pPr>
    </w:p>
    <w:p w14:paraId="4889E67F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לשים לב — זיהוי תקלות</w:t>
      </w:r>
    </w:p>
    <w:p w14:paraId="6D5C8241" w14:textId="77777777" w:rsidR="00E84570" w:rsidRDefault="00000000" w:rsidP="003F1E69">
      <w:pPr>
        <w:pStyle w:val="a0"/>
        <w:bidi/>
        <w:spacing w:after="60"/>
      </w:pPr>
      <w:r>
        <w:rPr>
          <w:rtl/>
        </w:rPr>
        <w:t>שורות "failed" (אדום) ביומן = פעולה נכשלה (הסיבה מוצגת).</w:t>
      </w:r>
    </w:p>
    <w:p w14:paraId="10FDFBF1" w14:textId="77777777" w:rsidR="00E84570" w:rsidRDefault="00000000" w:rsidP="003F1E69">
      <w:pPr>
        <w:pStyle w:val="a0"/>
        <w:bidi/>
        <w:spacing w:after="60"/>
      </w:pPr>
      <w:r>
        <w:rPr>
          <w:rtl/>
        </w:rPr>
        <w:t>"skipped" חוזר היכן שציפית להרצה.</w:t>
      </w:r>
    </w:p>
    <w:p w14:paraId="7AB6F77B" w14:textId="77777777" w:rsidR="00E84570" w:rsidRDefault="00000000" w:rsidP="003F1E69">
      <w:pPr>
        <w:pStyle w:val="a0"/>
        <w:bidi/>
        <w:spacing w:after="60"/>
      </w:pPr>
      <w:r>
        <w:rPr>
          <w:rtl/>
        </w:rPr>
        <w:t>"לא רצה עדיין" על כלל שאמור להיות פעיל; מתג "מושבת" שאמור להיות דלוק.</w:t>
      </w:r>
    </w:p>
    <w:p w14:paraId="58412CF5" w14:textId="77777777" w:rsidR="00E84570" w:rsidRDefault="00000000" w:rsidP="003F1E69">
      <w:pPr>
        <w:bidi/>
        <w:spacing w:before="80" w:after="40"/>
      </w:pPr>
      <w:r>
        <w:rPr>
          <w:i/>
          <w:color w:val="475569"/>
          <w:sz w:val="19"/>
          <w:rtl/>
        </w:rPr>
        <w:t>📷  מסך מנוע האוטומציה + יומן ההרצות.</w:t>
      </w:r>
    </w:p>
    <w:p w14:paraId="576695D5" w14:textId="77777777" w:rsidR="00E84570" w:rsidRDefault="00000000" w:rsidP="003F1E69">
      <w:pPr>
        <w:bidi/>
      </w:pPr>
      <w:r>
        <w:rPr>
          <w:noProof/>
        </w:rPr>
        <w:drawing>
          <wp:inline distT="0" distB="0" distL="0" distR="0" wp14:anchorId="7BC0B5AE" wp14:editId="2B06D23E">
            <wp:extent cx="5669280" cy="3937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automatio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FCA0" w14:textId="77777777" w:rsidR="00E84570" w:rsidRDefault="00E84570" w:rsidP="003F1E69">
      <w:pPr>
        <w:bidi/>
        <w:spacing w:after="80"/>
      </w:pPr>
    </w:p>
    <w:p w14:paraId="297E3D59" w14:textId="77777777" w:rsidR="00E84570" w:rsidRDefault="00E84570" w:rsidP="003F1E69">
      <w:pPr>
        <w:bidi/>
        <w:spacing w:after="120"/>
      </w:pPr>
    </w:p>
    <w:p w14:paraId="6B045426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14. מסעות לקוח (Journeys)</w:t>
      </w:r>
    </w:p>
    <w:p w14:paraId="201D2753" w14:textId="77777777" w:rsidR="00E84570" w:rsidRDefault="00000000" w:rsidP="003F1E69">
      <w:pPr>
        <w:bidi/>
        <w:spacing w:after="40"/>
      </w:pPr>
      <w:r>
        <w:rPr>
          <w:b/>
          <w:color w:val="475569"/>
          <w:sz w:val="20"/>
          <w:rtl/>
        </w:rPr>
        <w:lastRenderedPageBreak/>
        <w:t xml:space="preserve">מיקום: </w:t>
      </w:r>
      <w:r>
        <w:rPr>
          <w:color w:val="475569"/>
          <w:sz w:val="20"/>
          <w:rtl/>
        </w:rPr>
        <w:t>/journeys · דרך "ניהול"</w:t>
      </w:r>
    </w:p>
    <w:p w14:paraId="197A55D3" w14:textId="77777777" w:rsidR="00E84570" w:rsidRDefault="00000000" w:rsidP="003F1E69">
      <w:pPr>
        <w:bidi/>
        <w:spacing w:after="120"/>
      </w:pPr>
      <w:r>
        <w:rPr>
          <w:b/>
          <w:color w:val="475569"/>
          <w:sz w:val="20"/>
          <w:rtl/>
        </w:rPr>
        <w:t xml:space="preserve">מי ניגש: </w:t>
      </w:r>
      <w:r>
        <w:rPr>
          <w:color w:val="475569"/>
          <w:sz w:val="20"/>
          <w:rtl/>
        </w:rPr>
        <w:t>אדמין+</w:t>
      </w:r>
    </w:p>
    <w:p w14:paraId="053B3BC0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זה</w:t>
      </w:r>
    </w:p>
    <w:p w14:paraId="4C6FDBCA" w14:textId="77777777" w:rsidR="00E84570" w:rsidRDefault="00000000" w:rsidP="003F1E69">
      <w:pPr>
        <w:bidi/>
        <w:spacing w:after="120"/>
      </w:pPr>
      <w:r>
        <w:rPr>
          <w:rtl/>
        </w:rPr>
        <w:t>ניהול רצפים אוטומטיים רב-שלביים שליד נכנס אליהם ומתקדם (שלב = פעולות + השהיה). ה-cron מקדם ריצות כשהגיע זמנן.</w:t>
      </w:r>
    </w:p>
    <w:p w14:paraId="7A4FA035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איך משתמשים</w:t>
      </w:r>
    </w:p>
    <w:p w14:paraId="5BC20A90" w14:textId="77777777" w:rsidR="00E84570" w:rsidRDefault="00000000" w:rsidP="003F1E69">
      <w:pPr>
        <w:pStyle w:val="a0"/>
        <w:bidi/>
        <w:spacing w:after="60"/>
      </w:pPr>
      <w:r>
        <w:rPr>
          <w:rtl/>
        </w:rPr>
        <w:t>"שלבים" מציג את שלבי המסע; "עריכה" לעריכת ההגדרה כ-JSON.</w:t>
      </w:r>
    </w:p>
    <w:p w14:paraId="3E1C1326" w14:textId="77777777" w:rsidR="00E84570" w:rsidRDefault="00000000" w:rsidP="003F1E69">
      <w:pPr>
        <w:pStyle w:val="a0"/>
        <w:bidi/>
        <w:spacing w:after="60"/>
      </w:pPr>
      <w:r>
        <w:rPr>
          <w:rtl/>
        </w:rPr>
        <w:t>ביטול ריצה פעילה: "ביטול" → סיבה.</w:t>
      </w:r>
    </w:p>
    <w:p w14:paraId="561774AA" w14:textId="77777777" w:rsidR="00E84570" w:rsidRDefault="00000000" w:rsidP="003F1E69">
      <w:pPr>
        <w:pStyle w:val="a0"/>
        <w:bidi/>
        <w:spacing w:after="60"/>
      </w:pPr>
      <w:r>
        <w:rPr>
          <w:rtl/>
        </w:rPr>
        <w:t>כרטיסי הסיכום למעלה מראים כמה ריצות פעיל/הסתיים/בוטל/נכשל.</w:t>
      </w:r>
    </w:p>
    <w:p w14:paraId="5CE3921F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הפקדים העיקריים</w:t>
      </w:r>
    </w:p>
    <w:tbl>
      <w:tblPr>
        <w:tblStyle w:val="-11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E84570" w14:paraId="2AB0015F" w14:textId="77777777" w:rsidTr="00E845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698C7A" w14:textId="77777777" w:rsidR="00E84570" w:rsidRDefault="00000000" w:rsidP="003F1E69">
            <w:pPr>
              <w:bidi/>
            </w:pPr>
            <w:r>
              <w:rPr>
                <w:color w:val="FFFFFF"/>
                <w:sz w:val="21"/>
                <w:rtl/>
              </w:rPr>
              <w:t>פקד</w:t>
            </w:r>
          </w:p>
        </w:tc>
        <w:tc>
          <w:tcPr>
            <w:tcW w:w="4320" w:type="dxa"/>
          </w:tcPr>
          <w:p w14:paraId="693ED64C" w14:textId="77777777" w:rsidR="00E84570" w:rsidRDefault="00000000" w:rsidP="003F1E6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  <w:rtl/>
              </w:rPr>
              <w:t>מה הוא עושה</w:t>
            </w:r>
          </w:p>
        </w:tc>
      </w:tr>
      <w:tr w:rsidR="00E84570" w14:paraId="5064BCDD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31523C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"שלבים"</w:t>
            </w:r>
          </w:p>
        </w:tc>
        <w:tc>
          <w:tcPr>
            <w:tcW w:w="4320" w:type="dxa"/>
          </w:tcPr>
          <w:p w14:paraId="282C8E88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תצוגת שלבי המסע.</w:t>
            </w:r>
          </w:p>
        </w:tc>
      </w:tr>
      <w:tr w:rsidR="00E84570" w14:paraId="157652AE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AE52BC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"עריכה"</w:t>
            </w:r>
          </w:p>
        </w:tc>
        <w:tc>
          <w:tcPr>
            <w:tcW w:w="4320" w:type="dxa"/>
          </w:tcPr>
          <w:p w14:paraId="11A8D815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עריכת שם/תיאור/הפעלה/שלבים (JSON).</w:t>
            </w:r>
          </w:p>
        </w:tc>
      </w:tr>
      <w:tr w:rsidR="00E84570" w14:paraId="135D7D63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4EA7C3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"ביטול"</w:t>
            </w:r>
          </w:p>
        </w:tc>
        <w:tc>
          <w:tcPr>
            <w:tcW w:w="4320" w:type="dxa"/>
          </w:tcPr>
          <w:p w14:paraId="1F86D9C7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ביטול ריצה פעילה של איש קשר.</w:t>
            </w:r>
          </w:p>
        </w:tc>
      </w:tr>
    </w:tbl>
    <w:p w14:paraId="04A00D7E" w14:textId="77777777" w:rsidR="00E84570" w:rsidRDefault="00E84570" w:rsidP="003F1E69">
      <w:pPr>
        <w:bidi/>
        <w:spacing w:after="80"/>
      </w:pPr>
    </w:p>
    <w:p w14:paraId="0B325C0A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לשים לב — זיהוי תקלות</w:t>
      </w:r>
    </w:p>
    <w:p w14:paraId="2601A721" w14:textId="77777777" w:rsidR="00E84570" w:rsidRDefault="00000000" w:rsidP="003F1E69">
      <w:pPr>
        <w:pStyle w:val="a0"/>
        <w:bidi/>
        <w:spacing w:after="60"/>
      </w:pPr>
      <w:r>
        <w:rPr>
          <w:rtl/>
        </w:rPr>
        <w:t>כרטיס "נכשל" &gt; 0 + שורות ריצה "נכשל".</w:t>
      </w:r>
    </w:p>
    <w:p w14:paraId="28755902" w14:textId="77777777" w:rsidR="00E84570" w:rsidRDefault="00000000" w:rsidP="003F1E69">
      <w:pPr>
        <w:pStyle w:val="a0"/>
        <w:bidi/>
        <w:spacing w:after="60"/>
      </w:pPr>
      <w:r>
        <w:rPr>
          <w:rtl/>
        </w:rPr>
        <w:t>ריצות "פעיל" שה"הבא ב-" שלהן עבר מזמן = ה-cron לא מקדם (תקלה).</w:t>
      </w:r>
    </w:p>
    <w:p w14:paraId="38E46829" w14:textId="77777777" w:rsidR="00E84570" w:rsidRDefault="00000000" w:rsidP="003F1E69">
      <w:pPr>
        <w:pStyle w:val="a0"/>
        <w:bidi/>
        <w:spacing w:after="60"/>
      </w:pPr>
      <w:r>
        <w:rPr>
          <w:rtl/>
        </w:rPr>
        <w:t>מסע "מושבת" שאמור להיות פעיל.</w:t>
      </w:r>
    </w:p>
    <w:p w14:paraId="2D7CBCD8" w14:textId="77777777" w:rsidR="00E84570" w:rsidRDefault="00000000" w:rsidP="003F1E69">
      <w:pPr>
        <w:bidi/>
        <w:spacing w:before="80" w:after="40"/>
      </w:pPr>
      <w:r>
        <w:rPr>
          <w:i/>
          <w:color w:val="475569"/>
          <w:sz w:val="19"/>
          <w:rtl/>
        </w:rPr>
        <w:t>📷  מסך מסעות לקוח + טבלת הריצות.</w:t>
      </w:r>
    </w:p>
    <w:p w14:paraId="25657D0B" w14:textId="77777777" w:rsidR="00E84570" w:rsidRDefault="00000000" w:rsidP="003F1E69">
      <w:pPr>
        <w:bidi/>
      </w:pPr>
      <w:r>
        <w:rPr>
          <w:noProof/>
        </w:rPr>
        <w:lastRenderedPageBreak/>
        <w:drawing>
          <wp:inline distT="0" distB="0" distL="0" distR="0" wp14:anchorId="3FBC5BEE" wp14:editId="381F9746">
            <wp:extent cx="5669280" cy="3937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journey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AC8EA" w14:textId="77777777" w:rsidR="00E84570" w:rsidRDefault="00E84570" w:rsidP="003F1E69">
      <w:pPr>
        <w:bidi/>
        <w:spacing w:after="80"/>
      </w:pPr>
    </w:p>
    <w:p w14:paraId="1E7AA282" w14:textId="77777777" w:rsidR="00E84570" w:rsidRDefault="00E84570" w:rsidP="003F1E69">
      <w:pPr>
        <w:bidi/>
        <w:spacing w:after="120"/>
      </w:pPr>
    </w:p>
    <w:p w14:paraId="61B92579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15. AI Prompts</w:t>
      </w:r>
    </w:p>
    <w:p w14:paraId="16DF8167" w14:textId="77777777" w:rsidR="00E84570" w:rsidRDefault="00000000" w:rsidP="003F1E69">
      <w:pPr>
        <w:bidi/>
        <w:spacing w:after="40"/>
      </w:pPr>
      <w:r>
        <w:rPr>
          <w:b/>
          <w:color w:val="475569"/>
          <w:sz w:val="20"/>
          <w:rtl/>
        </w:rPr>
        <w:t xml:space="preserve">מיקום: </w:t>
      </w:r>
      <w:r>
        <w:rPr>
          <w:color w:val="475569"/>
          <w:sz w:val="20"/>
          <w:rtl/>
        </w:rPr>
        <w:t>/prompts · דרך "ניהול"</w:t>
      </w:r>
    </w:p>
    <w:p w14:paraId="17741C38" w14:textId="77777777" w:rsidR="00E84570" w:rsidRDefault="00000000" w:rsidP="003F1E69">
      <w:pPr>
        <w:bidi/>
        <w:spacing w:after="120"/>
      </w:pPr>
      <w:r>
        <w:rPr>
          <w:b/>
          <w:color w:val="475569"/>
          <w:sz w:val="20"/>
          <w:rtl/>
        </w:rPr>
        <w:t xml:space="preserve">מי ניגש: </w:t>
      </w:r>
      <w:r>
        <w:rPr>
          <w:color w:val="475569"/>
          <w:sz w:val="20"/>
          <w:rtl/>
        </w:rPr>
        <w:t>בעלים / אדמין בלבד (חסום קשיח)</w:t>
      </w:r>
    </w:p>
    <w:p w14:paraId="5C6B54FA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זה</w:t>
      </w:r>
    </w:p>
    <w:p w14:paraId="1CA7E359" w14:textId="77777777" w:rsidR="00E84570" w:rsidRDefault="00000000" w:rsidP="003F1E69">
      <w:pPr>
        <w:bidi/>
        <w:spacing w:after="120"/>
      </w:pPr>
      <w:r>
        <w:rPr>
          <w:rtl/>
        </w:rPr>
        <w:t>ניהול גרסאות A/B של פרומפטים לכל פלייבוק של הבוט. הבוט בוחר אקראית-משוקלל בין הגרסאות הפעילות. גרסה לא פעילה לא תיבחר.</w:t>
      </w:r>
    </w:p>
    <w:p w14:paraId="6FC98FB7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איך משתמשים</w:t>
      </w:r>
    </w:p>
    <w:p w14:paraId="229B5D23" w14:textId="77777777" w:rsidR="00E84570" w:rsidRDefault="00000000" w:rsidP="003F1E69">
      <w:pPr>
        <w:pStyle w:val="a0"/>
        <w:bidi/>
        <w:spacing w:after="60"/>
      </w:pPr>
      <w:r>
        <w:rPr>
          <w:rtl/>
        </w:rPr>
        <w:t>יצירה: בחרי Playbook + Version + משקל → "הוספת גרסה".</w:t>
      </w:r>
    </w:p>
    <w:p w14:paraId="3D50D2B8" w14:textId="77777777" w:rsidR="00E84570" w:rsidRDefault="00000000" w:rsidP="003F1E69">
      <w:pPr>
        <w:pStyle w:val="a0"/>
        <w:bidi/>
        <w:spacing w:after="60"/>
      </w:pPr>
      <w:r>
        <w:rPr>
          <w:rtl/>
        </w:rPr>
        <w:t>"ערוך תבנית" → ערכי מטרה/הנחיות + אפשר לצמצם לסגמנט לידים → "שמור שינויים".</w:t>
      </w:r>
    </w:p>
    <w:p w14:paraId="60B0AFDD" w14:textId="77777777" w:rsidR="00E84570" w:rsidRDefault="00000000" w:rsidP="003F1E69">
      <w:pPr>
        <w:pStyle w:val="a0"/>
        <w:bidi/>
        <w:spacing w:after="60"/>
      </w:pPr>
      <w:r>
        <w:rPr>
          <w:rtl/>
        </w:rPr>
        <w:t>משקל / "פעילה" נשמרים מיד.</w:t>
      </w:r>
    </w:p>
    <w:p w14:paraId="75579503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הפקדים העיקריים</w:t>
      </w:r>
    </w:p>
    <w:tbl>
      <w:tblPr>
        <w:tblStyle w:val="-11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E84570" w14:paraId="644D4DFD" w14:textId="77777777" w:rsidTr="00E845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FC8B3A" w14:textId="77777777" w:rsidR="00E84570" w:rsidRDefault="00000000" w:rsidP="003F1E69">
            <w:pPr>
              <w:bidi/>
            </w:pPr>
            <w:r>
              <w:rPr>
                <w:color w:val="FFFFFF"/>
                <w:sz w:val="21"/>
                <w:rtl/>
              </w:rPr>
              <w:t>פקד</w:t>
            </w:r>
          </w:p>
        </w:tc>
        <w:tc>
          <w:tcPr>
            <w:tcW w:w="4320" w:type="dxa"/>
          </w:tcPr>
          <w:p w14:paraId="62760291" w14:textId="77777777" w:rsidR="00E84570" w:rsidRDefault="00000000" w:rsidP="003F1E6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  <w:rtl/>
              </w:rPr>
              <w:t>מה הוא עושה</w:t>
            </w:r>
          </w:p>
        </w:tc>
      </w:tr>
      <w:tr w:rsidR="00E84570" w14:paraId="00BCB2C3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B5D089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טופס יצירה</w:t>
            </w:r>
          </w:p>
        </w:tc>
        <w:tc>
          <w:tcPr>
            <w:tcW w:w="4320" w:type="dxa"/>
          </w:tcPr>
          <w:p w14:paraId="4E0DC147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פלייבוק / גרסה / משקל / פעילה.</w:t>
            </w:r>
          </w:p>
        </w:tc>
      </w:tr>
      <w:tr w:rsidR="00E84570" w14:paraId="642DBD84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22A0E1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"משקל" / "פעילה"</w:t>
            </w:r>
          </w:p>
        </w:tc>
        <w:tc>
          <w:tcPr>
            <w:tcW w:w="4320" w:type="dxa"/>
          </w:tcPr>
          <w:p w14:paraId="6582C0DD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כיוונון חלוקת ה-A/B.</w:t>
            </w:r>
          </w:p>
        </w:tc>
      </w:tr>
      <w:tr w:rsidR="00E84570" w14:paraId="32C162D3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CC6BFC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"ערוך תבנית"</w:t>
            </w:r>
          </w:p>
        </w:tc>
        <w:tc>
          <w:tcPr>
            <w:tcW w:w="4320" w:type="dxa"/>
          </w:tcPr>
          <w:p w14:paraId="42578620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עריכת המטרה וההנחיות וסינון סגמנט.</w:t>
            </w:r>
          </w:p>
        </w:tc>
      </w:tr>
      <w:tr w:rsidR="00E84570" w14:paraId="605A0E7D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F91364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"מחיקה"</w:t>
            </w:r>
          </w:p>
        </w:tc>
        <w:tc>
          <w:tcPr>
            <w:tcW w:w="4320" w:type="dxa"/>
          </w:tcPr>
          <w:p w14:paraId="5169BBE5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מחיקת גרסה (עם אישור).</w:t>
            </w:r>
          </w:p>
        </w:tc>
      </w:tr>
    </w:tbl>
    <w:p w14:paraId="79EACA7E" w14:textId="77777777" w:rsidR="00E84570" w:rsidRDefault="00E84570" w:rsidP="003F1E69">
      <w:pPr>
        <w:bidi/>
        <w:spacing w:after="80"/>
      </w:pPr>
    </w:p>
    <w:p w14:paraId="3F6731FE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לשים לב — זיהוי תקלות</w:t>
      </w:r>
    </w:p>
    <w:p w14:paraId="74F5BE9A" w14:textId="77777777" w:rsidR="00E84570" w:rsidRDefault="00000000" w:rsidP="003F1E69">
      <w:pPr>
        <w:pStyle w:val="a0"/>
        <w:bidi/>
        <w:spacing w:after="60"/>
      </w:pPr>
      <w:r>
        <w:rPr>
          <w:rtl/>
        </w:rPr>
        <w:t>"אין גרסאות" = הבוט נופל לגרסת ברירת המחדל בקוד (אין שליטת A/B).</w:t>
      </w:r>
    </w:p>
    <w:p w14:paraId="129E1847" w14:textId="77777777" w:rsidR="00E84570" w:rsidRDefault="00000000" w:rsidP="003F1E69">
      <w:pPr>
        <w:pStyle w:val="a0"/>
        <w:bidi/>
        <w:spacing w:after="60"/>
      </w:pPr>
      <w:r>
        <w:rPr>
          <w:rtl/>
        </w:rPr>
        <w:t>"משקל פעיל 0" = כל הגרסאות כבויות / משקל 0 → לא ייבחרו.</w:t>
      </w:r>
    </w:p>
    <w:p w14:paraId="561618B5" w14:textId="77777777" w:rsidR="00E84570" w:rsidRDefault="00000000" w:rsidP="003F1E69">
      <w:pPr>
        <w:bidi/>
        <w:spacing w:before="80" w:after="40"/>
      </w:pPr>
      <w:r>
        <w:rPr>
          <w:i/>
          <w:color w:val="475569"/>
          <w:sz w:val="19"/>
          <w:rtl/>
        </w:rPr>
        <w:t>📷  מסך הפרומפטים עם גרסאות פעילות.</w:t>
      </w:r>
    </w:p>
    <w:p w14:paraId="28BECB72" w14:textId="77777777" w:rsidR="00E84570" w:rsidRDefault="00000000" w:rsidP="003F1E69">
      <w:pPr>
        <w:bidi/>
      </w:pPr>
      <w:r>
        <w:rPr>
          <w:noProof/>
        </w:rPr>
        <w:drawing>
          <wp:inline distT="0" distB="0" distL="0" distR="0" wp14:anchorId="2EFB1BCB" wp14:editId="7265F989">
            <wp:extent cx="5669280" cy="512597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promp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2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F9946" w14:textId="77777777" w:rsidR="00E84570" w:rsidRDefault="00E84570" w:rsidP="003F1E69">
      <w:pPr>
        <w:bidi/>
        <w:spacing w:after="80"/>
      </w:pPr>
    </w:p>
    <w:p w14:paraId="31F7E97F" w14:textId="77777777" w:rsidR="00E84570" w:rsidRDefault="00E84570" w:rsidP="003F1E69">
      <w:pPr>
        <w:bidi/>
        <w:spacing w:after="120"/>
      </w:pPr>
    </w:p>
    <w:p w14:paraId="0EC58987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16. WhatsApp Router</w:t>
      </w:r>
    </w:p>
    <w:p w14:paraId="4B39B218" w14:textId="77777777" w:rsidR="00E84570" w:rsidRDefault="00000000" w:rsidP="003F1E69">
      <w:pPr>
        <w:bidi/>
        <w:spacing w:after="40"/>
      </w:pPr>
      <w:r>
        <w:rPr>
          <w:b/>
          <w:color w:val="475569"/>
          <w:sz w:val="20"/>
          <w:rtl/>
        </w:rPr>
        <w:t xml:space="preserve">מיקום: </w:t>
      </w:r>
      <w:r>
        <w:rPr>
          <w:color w:val="475569"/>
          <w:sz w:val="20"/>
          <w:rtl/>
        </w:rPr>
        <w:t>/admin/whatsapp-router · דרך "ניהול"</w:t>
      </w:r>
    </w:p>
    <w:p w14:paraId="7F722971" w14:textId="77777777" w:rsidR="00E84570" w:rsidRDefault="00000000" w:rsidP="003F1E69">
      <w:pPr>
        <w:bidi/>
        <w:spacing w:after="120"/>
      </w:pPr>
      <w:r>
        <w:rPr>
          <w:b/>
          <w:color w:val="475569"/>
          <w:sz w:val="20"/>
          <w:rtl/>
        </w:rPr>
        <w:t xml:space="preserve">מי ניגש: </w:t>
      </w:r>
      <w:r>
        <w:rPr>
          <w:color w:val="475569"/>
          <w:sz w:val="20"/>
          <w:rtl/>
        </w:rPr>
        <w:t>אדמין+</w:t>
      </w:r>
    </w:p>
    <w:p w14:paraId="59ACD560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זה</w:t>
      </w:r>
    </w:p>
    <w:p w14:paraId="5682B158" w14:textId="77777777" w:rsidR="00E84570" w:rsidRDefault="00000000" w:rsidP="003F1E69">
      <w:pPr>
        <w:bidi/>
        <w:spacing w:after="120"/>
      </w:pPr>
      <w:r>
        <w:rPr>
          <w:rtl/>
        </w:rPr>
        <w:lastRenderedPageBreak/>
        <w:t>הגדרת תפריט הנושאים שליד וואטסאפ חדש רואה, וכיצד כל בחירה מנתבת אותו (מסלול + שלב/פרויקט). נשמר ב-DB בלי פריסה.</w:t>
      </w:r>
    </w:p>
    <w:p w14:paraId="6EDA6544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איך משתמשים</w:t>
      </w:r>
    </w:p>
    <w:p w14:paraId="4B6BDBE9" w14:textId="77777777" w:rsidR="00E84570" w:rsidRDefault="00000000" w:rsidP="003F1E69">
      <w:pPr>
        <w:pStyle w:val="a0"/>
        <w:bidi/>
        <w:spacing w:after="60"/>
      </w:pPr>
      <w:r>
        <w:rPr>
          <w:rtl/>
        </w:rPr>
        <w:t>הוספה: Key + תווית + מילות התאמה + מסלול + שלב → "הוספת אפשרות ראוטר".</w:t>
      </w:r>
    </w:p>
    <w:p w14:paraId="03E05D61" w14:textId="77777777" w:rsidR="00E84570" w:rsidRDefault="00000000" w:rsidP="003F1E69">
      <w:pPr>
        <w:pStyle w:val="a0"/>
        <w:bidi/>
        <w:spacing w:after="60"/>
      </w:pPr>
      <w:r>
        <w:rPr>
          <w:rtl/>
        </w:rPr>
        <w:t>עריכה בשורה (תווית/מילים/מסלול/שלב/סדר/פעיל).</w:t>
      </w:r>
    </w:p>
    <w:p w14:paraId="516AFCA6" w14:textId="77777777" w:rsidR="00E84570" w:rsidRDefault="00000000" w:rsidP="003F1E69">
      <w:pPr>
        <w:pStyle w:val="a0"/>
        <w:bidi/>
        <w:spacing w:after="60"/>
      </w:pPr>
      <w:r>
        <w:rPr>
          <w:rtl/>
        </w:rPr>
        <w:t>מחיקה (עדיף "כבוי" על מחיקה). "יצוא CSV" ליומן השינויים.</w:t>
      </w:r>
    </w:p>
    <w:p w14:paraId="106B3ECE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הפקדים העיקריים</w:t>
      </w:r>
    </w:p>
    <w:tbl>
      <w:tblPr>
        <w:tblStyle w:val="-11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E84570" w14:paraId="405ACE87" w14:textId="77777777" w:rsidTr="00E845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5517C9" w14:textId="77777777" w:rsidR="00E84570" w:rsidRDefault="00000000" w:rsidP="003F1E69">
            <w:pPr>
              <w:bidi/>
            </w:pPr>
            <w:r>
              <w:rPr>
                <w:color w:val="FFFFFF"/>
                <w:sz w:val="21"/>
                <w:rtl/>
              </w:rPr>
              <w:t>פקד</w:t>
            </w:r>
          </w:p>
        </w:tc>
        <w:tc>
          <w:tcPr>
            <w:tcW w:w="4320" w:type="dxa"/>
          </w:tcPr>
          <w:p w14:paraId="447E67A4" w14:textId="77777777" w:rsidR="00E84570" w:rsidRDefault="00000000" w:rsidP="003F1E6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  <w:rtl/>
              </w:rPr>
              <w:t>מה הוא עושה</w:t>
            </w:r>
          </w:p>
        </w:tc>
      </w:tr>
      <w:tr w:rsidR="00E84570" w14:paraId="41DEB300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B1E39C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טופס יצירה</w:t>
            </w:r>
          </w:p>
        </w:tc>
        <w:tc>
          <w:tcPr>
            <w:tcW w:w="4320" w:type="dxa"/>
          </w:tcPr>
          <w:p w14:paraId="2175DE52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Key / תווית / מילות התאמה / מסלול / שלב / סדר.</w:t>
            </w:r>
          </w:p>
        </w:tc>
      </w:tr>
      <w:tr w:rsidR="00E84570" w14:paraId="04B95683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85DE38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עריכות בשורה</w:t>
            </w:r>
          </w:p>
        </w:tc>
        <w:tc>
          <w:tcPr>
            <w:tcW w:w="4320" w:type="dxa"/>
          </w:tcPr>
          <w:p w14:paraId="05AACE4F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כל שדה ניתן לעריכה ישירה.</w:t>
            </w:r>
          </w:p>
        </w:tc>
      </w:tr>
      <w:tr w:rsidR="00E84570" w14:paraId="7891DA52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38A0B4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"מחיקה"</w:t>
            </w:r>
          </w:p>
        </w:tc>
        <w:tc>
          <w:tcPr>
            <w:tcW w:w="4320" w:type="dxa"/>
          </w:tcPr>
          <w:p w14:paraId="7879ED4F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מחיקת אפשרות (עם אישור).</w:t>
            </w:r>
          </w:p>
        </w:tc>
      </w:tr>
      <w:tr w:rsidR="00E84570" w14:paraId="7C477279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7167EA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"יצוא CSV"</w:t>
            </w:r>
          </w:p>
        </w:tc>
        <w:tc>
          <w:tcPr>
            <w:tcW w:w="4320" w:type="dxa"/>
          </w:tcPr>
          <w:p w14:paraId="2FAC33AE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ייצוא 50 השינויים האחרונים.</w:t>
            </w:r>
          </w:p>
        </w:tc>
      </w:tr>
    </w:tbl>
    <w:p w14:paraId="5BFF8B1C" w14:textId="77777777" w:rsidR="00E84570" w:rsidRDefault="00E84570" w:rsidP="003F1E69">
      <w:pPr>
        <w:bidi/>
        <w:spacing w:after="80"/>
      </w:pPr>
    </w:p>
    <w:p w14:paraId="75889473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לשים לב — זיהוי תקלות</w:t>
      </w:r>
    </w:p>
    <w:p w14:paraId="13B3F378" w14:textId="77777777" w:rsidR="00E84570" w:rsidRDefault="00000000" w:rsidP="003F1E69">
      <w:pPr>
        <w:pStyle w:val="a0"/>
        <w:bidi/>
        <w:spacing w:after="60"/>
      </w:pPr>
      <w:r>
        <w:rPr>
          <w:rtl/>
        </w:rPr>
        <w:t>כל האפשרויות "כבוי" = לידים חדשים לא מקבלים תפריט.</w:t>
      </w:r>
    </w:p>
    <w:p w14:paraId="79900773" w14:textId="77777777" w:rsidR="00E84570" w:rsidRDefault="00000000" w:rsidP="003F1E69">
      <w:pPr>
        <w:pStyle w:val="a0"/>
        <w:bidi/>
        <w:spacing w:after="60"/>
      </w:pPr>
      <w:r>
        <w:rPr>
          <w:rtl/>
        </w:rPr>
        <w:t>"מילות התאמה" חופפות/ריקות = ניתוב למסלול שגוי.</w:t>
      </w:r>
    </w:p>
    <w:p w14:paraId="257AC436" w14:textId="77777777" w:rsidR="00E84570" w:rsidRDefault="00000000" w:rsidP="003F1E69">
      <w:pPr>
        <w:bidi/>
        <w:spacing w:before="80" w:after="40"/>
      </w:pPr>
      <w:r>
        <w:rPr>
          <w:i/>
          <w:color w:val="475569"/>
          <w:sz w:val="19"/>
          <w:rtl/>
        </w:rPr>
        <w:t>📷  מסך ה-WhatsApp Router + יומן השינויים.</w:t>
      </w:r>
    </w:p>
    <w:p w14:paraId="71C601A3" w14:textId="77777777" w:rsidR="00E84570" w:rsidRDefault="00000000" w:rsidP="003F1E69">
      <w:pPr>
        <w:bidi/>
      </w:pPr>
      <w:r>
        <w:rPr>
          <w:noProof/>
        </w:rPr>
        <w:drawing>
          <wp:inline distT="0" distB="0" distL="0" distR="0" wp14:anchorId="4D22DEDA" wp14:editId="4DCC2231">
            <wp:extent cx="5669280" cy="3937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whatsapp-rout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C8FE" w14:textId="77777777" w:rsidR="00E84570" w:rsidRDefault="00E84570" w:rsidP="003F1E69">
      <w:pPr>
        <w:bidi/>
        <w:spacing w:after="80"/>
      </w:pPr>
    </w:p>
    <w:p w14:paraId="47E09F00" w14:textId="77777777" w:rsidR="00E84570" w:rsidRDefault="00E84570" w:rsidP="003F1E69">
      <w:pPr>
        <w:bidi/>
        <w:spacing w:after="120"/>
      </w:pPr>
    </w:p>
    <w:p w14:paraId="0F409DF7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17. הגדרות</w:t>
      </w:r>
    </w:p>
    <w:p w14:paraId="3CF8D3D7" w14:textId="77777777" w:rsidR="00E84570" w:rsidRDefault="00000000" w:rsidP="003F1E69">
      <w:pPr>
        <w:bidi/>
        <w:spacing w:after="40"/>
      </w:pPr>
      <w:r>
        <w:rPr>
          <w:b/>
          <w:color w:val="475569"/>
          <w:sz w:val="20"/>
          <w:rtl/>
        </w:rPr>
        <w:t xml:space="preserve">מיקום: </w:t>
      </w:r>
      <w:r>
        <w:rPr>
          <w:color w:val="475569"/>
          <w:sz w:val="20"/>
          <w:rtl/>
        </w:rPr>
        <w:t>/admin/settings · דרך "ניהול"</w:t>
      </w:r>
    </w:p>
    <w:p w14:paraId="30E3A10B" w14:textId="77777777" w:rsidR="00E84570" w:rsidRDefault="00000000" w:rsidP="003F1E69">
      <w:pPr>
        <w:bidi/>
        <w:spacing w:after="120"/>
      </w:pPr>
      <w:r>
        <w:rPr>
          <w:b/>
          <w:color w:val="475569"/>
          <w:sz w:val="20"/>
          <w:rtl/>
        </w:rPr>
        <w:t xml:space="preserve">מי ניגש: </w:t>
      </w:r>
      <w:r>
        <w:rPr>
          <w:color w:val="475569"/>
          <w:sz w:val="20"/>
          <w:rtl/>
        </w:rPr>
        <w:t>אדמין+</w:t>
      </w:r>
    </w:p>
    <w:p w14:paraId="27A5F6D8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זה</w:t>
      </w:r>
    </w:p>
    <w:p w14:paraId="24FB79C3" w14:textId="77777777" w:rsidR="00E84570" w:rsidRDefault="00000000" w:rsidP="003F1E69">
      <w:pPr>
        <w:bidi/>
        <w:spacing w:after="120"/>
      </w:pPr>
      <w:r>
        <w:rPr>
          <w:rtl/>
        </w:rPr>
        <w:t>הגדרות תפעוליות: שעות פעילות נציגים (קובע מתי בקשת "נציג אנושי" מקבלת מענה מיידי), ופאנל קריאה-בלבד על מצב חלון 24 השעות של וואטסאפ.</w:t>
      </w:r>
    </w:p>
    <w:p w14:paraId="5E7AF7A5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איך משתמשים</w:t>
      </w:r>
    </w:p>
    <w:p w14:paraId="2E7B4B8F" w14:textId="77777777" w:rsidR="00E84570" w:rsidRDefault="00000000" w:rsidP="003F1E69">
      <w:pPr>
        <w:pStyle w:val="a0"/>
        <w:bidi/>
        <w:spacing w:after="60"/>
      </w:pPr>
      <w:r>
        <w:rPr>
          <w:rtl/>
        </w:rPr>
        <w:t>הגדירי "פתיחה"/"סגירה" + ימי פעילות → "שמירת שעות פעילות".</w:t>
      </w:r>
    </w:p>
    <w:p w14:paraId="4B0E85E4" w14:textId="77777777" w:rsidR="00E84570" w:rsidRDefault="00000000" w:rsidP="003F1E69">
      <w:pPr>
        <w:pStyle w:val="a0"/>
        <w:bidi/>
        <w:spacing w:after="60"/>
      </w:pPr>
      <w:r>
        <w:rPr>
          <w:rtl/>
        </w:rPr>
        <w:t>פאנל ה-WhatsApp הוא לקריאה בלבד — מראה אם תבנית ה-fallback מאושרת ב-Meta.</w:t>
      </w:r>
    </w:p>
    <w:p w14:paraId="0733469C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הפקדים העיקריים</w:t>
      </w:r>
    </w:p>
    <w:tbl>
      <w:tblPr>
        <w:tblStyle w:val="-11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E84570" w14:paraId="1E218730" w14:textId="77777777" w:rsidTr="00E845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288CC9" w14:textId="77777777" w:rsidR="00E84570" w:rsidRDefault="00000000" w:rsidP="003F1E69">
            <w:pPr>
              <w:bidi/>
            </w:pPr>
            <w:r>
              <w:rPr>
                <w:color w:val="FFFFFF"/>
                <w:sz w:val="21"/>
                <w:rtl/>
              </w:rPr>
              <w:t>פקד</w:t>
            </w:r>
          </w:p>
        </w:tc>
        <w:tc>
          <w:tcPr>
            <w:tcW w:w="4320" w:type="dxa"/>
          </w:tcPr>
          <w:p w14:paraId="0FADEB1E" w14:textId="77777777" w:rsidR="00E84570" w:rsidRDefault="00000000" w:rsidP="003F1E6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  <w:rtl/>
              </w:rPr>
              <w:t>מה הוא עושה</w:t>
            </w:r>
          </w:p>
        </w:tc>
      </w:tr>
      <w:tr w:rsidR="00E84570" w14:paraId="37FD76E6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4BF324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טופס שעות פעילות</w:t>
            </w:r>
          </w:p>
        </w:tc>
        <w:tc>
          <w:tcPr>
            <w:tcW w:w="4320" w:type="dxa"/>
          </w:tcPr>
          <w:p w14:paraId="07BB501F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שעות + ימים + אזור זמן.</w:t>
            </w:r>
          </w:p>
        </w:tc>
      </w:tr>
      <w:tr w:rsidR="00E84570" w14:paraId="0712259E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C733E4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פאנל WhatsApp</w:t>
            </w:r>
          </w:p>
        </w:tc>
        <w:tc>
          <w:tcPr>
            <w:tcW w:w="4320" w:type="dxa"/>
          </w:tcPr>
          <w:p w14:paraId="221E7F9B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תצוגת סטטוס תבנית ה-24 שעות (קריאה בלבד).</w:t>
            </w:r>
          </w:p>
        </w:tc>
      </w:tr>
    </w:tbl>
    <w:p w14:paraId="5E39DCBD" w14:textId="77777777" w:rsidR="00E84570" w:rsidRDefault="00E84570" w:rsidP="003F1E69">
      <w:pPr>
        <w:bidi/>
        <w:spacing w:after="80"/>
      </w:pPr>
    </w:p>
    <w:p w14:paraId="6CD61D4B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לשים לב — זיהוי תקלות</w:t>
      </w:r>
    </w:p>
    <w:p w14:paraId="6D2EAFE4" w14:textId="77777777" w:rsidR="00E84570" w:rsidRDefault="00000000" w:rsidP="003F1E69">
      <w:pPr>
        <w:pStyle w:val="a0"/>
        <w:bidi/>
        <w:spacing w:after="60"/>
      </w:pPr>
      <w:r>
        <w:rPr>
          <w:rtl/>
        </w:rPr>
        <w:t>פאנל WhatsApp "לא מוגדר" (אדום) = אין תבנית fallback — הבוט לא יכול ליזום שיחה אחרי 24ש׳.</w:t>
      </w:r>
    </w:p>
    <w:p w14:paraId="331EC261" w14:textId="77777777" w:rsidR="00E84570" w:rsidRDefault="00000000" w:rsidP="003F1E69">
      <w:pPr>
        <w:pStyle w:val="a0"/>
        <w:bidi/>
        <w:spacing w:after="60"/>
      </w:pPr>
      <w:r>
        <w:rPr>
          <w:rtl/>
        </w:rPr>
        <w:t>באנר כתום קבוע: תבנית `karnaf_followup_v1` לא קיימת בעברית ב-Meta → חידוש שיחה אחרי 24ש׳ שבור עד אישור התבנית.</w:t>
      </w:r>
    </w:p>
    <w:p w14:paraId="3E13C327" w14:textId="77777777" w:rsidR="00E84570" w:rsidRDefault="00000000" w:rsidP="003F1E69">
      <w:pPr>
        <w:pStyle w:val="a0"/>
        <w:bidi/>
        <w:spacing w:after="60"/>
      </w:pPr>
      <w:r>
        <w:rPr>
          <w:rtl/>
        </w:rPr>
        <w:t>שים/י לב: אין כאן מתג כיבוי ל-AI ואין circuit-breaker — בניגוד למה שכתוב בכרטיס ב"ניהול".</w:t>
      </w:r>
    </w:p>
    <w:p w14:paraId="173286B0" w14:textId="77777777" w:rsidR="00E84570" w:rsidRDefault="00000000" w:rsidP="003F1E69">
      <w:pPr>
        <w:bidi/>
        <w:spacing w:before="80" w:after="40"/>
      </w:pPr>
      <w:r>
        <w:rPr>
          <w:i/>
          <w:color w:val="475569"/>
          <w:sz w:val="19"/>
          <w:rtl/>
        </w:rPr>
        <w:t>📷  מסך ההגדרות — טופס שעות הפעילות ופאנל ה-WhatsApp.</w:t>
      </w:r>
    </w:p>
    <w:p w14:paraId="0865C769" w14:textId="77777777" w:rsidR="00E84570" w:rsidRDefault="00000000" w:rsidP="003F1E69">
      <w:pPr>
        <w:bidi/>
      </w:pPr>
      <w:r>
        <w:rPr>
          <w:noProof/>
        </w:rPr>
        <w:lastRenderedPageBreak/>
        <w:drawing>
          <wp:inline distT="0" distB="0" distL="0" distR="0" wp14:anchorId="2B489934" wp14:editId="1B2A2CD8">
            <wp:extent cx="5669280" cy="3937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setting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FC6D5" w14:textId="77777777" w:rsidR="00E84570" w:rsidRDefault="00E84570" w:rsidP="003F1E69">
      <w:pPr>
        <w:bidi/>
        <w:spacing w:after="80"/>
      </w:pPr>
    </w:p>
    <w:p w14:paraId="639BC25A" w14:textId="77777777" w:rsidR="00E84570" w:rsidRDefault="00E84570" w:rsidP="003F1E69">
      <w:pPr>
        <w:bidi/>
        <w:spacing w:after="120"/>
      </w:pPr>
    </w:p>
    <w:p w14:paraId="697BE2E4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18. צוות</w:t>
      </w:r>
    </w:p>
    <w:p w14:paraId="50BC29C1" w14:textId="77777777" w:rsidR="00E84570" w:rsidRDefault="00000000" w:rsidP="003F1E69">
      <w:pPr>
        <w:bidi/>
        <w:spacing w:after="40"/>
      </w:pPr>
      <w:r>
        <w:rPr>
          <w:b/>
          <w:color w:val="475569"/>
          <w:sz w:val="20"/>
          <w:rtl/>
        </w:rPr>
        <w:t xml:space="preserve">מיקום: </w:t>
      </w:r>
      <w:r>
        <w:rPr>
          <w:color w:val="475569"/>
          <w:sz w:val="20"/>
          <w:rtl/>
        </w:rPr>
        <w:t>/team · דרך "ניהול"</w:t>
      </w:r>
    </w:p>
    <w:p w14:paraId="5D9AC4A7" w14:textId="77777777" w:rsidR="00E84570" w:rsidRDefault="00000000" w:rsidP="003F1E69">
      <w:pPr>
        <w:bidi/>
        <w:spacing w:after="120"/>
      </w:pPr>
      <w:r>
        <w:rPr>
          <w:b/>
          <w:color w:val="475569"/>
          <w:sz w:val="20"/>
          <w:rtl/>
        </w:rPr>
        <w:t xml:space="preserve">מי ניגש: </w:t>
      </w:r>
      <w:r>
        <w:rPr>
          <w:color w:val="475569"/>
          <w:sz w:val="20"/>
          <w:rtl/>
        </w:rPr>
        <w:t>תצוגה לכולם (קריאה בלבד)</w:t>
      </w:r>
    </w:p>
    <w:p w14:paraId="157717F5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זה</w:t>
      </w:r>
    </w:p>
    <w:p w14:paraId="14DECAF4" w14:textId="77777777" w:rsidR="00E84570" w:rsidRDefault="00000000" w:rsidP="003F1E69">
      <w:pPr>
        <w:bidi/>
        <w:spacing w:after="120"/>
      </w:pPr>
      <w:r>
        <w:rPr>
          <w:rtl/>
        </w:rPr>
        <w:t>תצוגת עומס — מצב כל איש צוות פעיל: כמה לידים פתוחים בבעלותו וכמה פעולות ביצע ב-7 הימים האחרונים.</w:t>
      </w:r>
    </w:p>
    <w:p w14:paraId="421CA7EA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איך משתמשים</w:t>
      </w:r>
    </w:p>
    <w:p w14:paraId="60629B77" w14:textId="77777777" w:rsidR="00E84570" w:rsidRDefault="00000000" w:rsidP="003F1E69">
      <w:pPr>
        <w:pStyle w:val="a0"/>
        <w:bidi/>
        <w:spacing w:after="60"/>
      </w:pPr>
      <w:r>
        <w:rPr>
          <w:rtl/>
        </w:rPr>
        <w:t>מסך תצוגה בלבד — אין פעולות. ליצירה/עריכת משתמשים → מסך "משתמשים".</w:t>
      </w:r>
    </w:p>
    <w:p w14:paraId="41F30DCE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הפקדים העיקריים</w:t>
      </w:r>
    </w:p>
    <w:tbl>
      <w:tblPr>
        <w:tblStyle w:val="-11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E84570" w14:paraId="6BDA0C88" w14:textId="77777777" w:rsidTr="00E845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656F0E" w14:textId="77777777" w:rsidR="00E84570" w:rsidRDefault="00000000" w:rsidP="003F1E69">
            <w:pPr>
              <w:bidi/>
            </w:pPr>
            <w:r>
              <w:rPr>
                <w:color w:val="FFFFFF"/>
                <w:sz w:val="21"/>
                <w:rtl/>
              </w:rPr>
              <w:t>פקד</w:t>
            </w:r>
          </w:p>
        </w:tc>
        <w:tc>
          <w:tcPr>
            <w:tcW w:w="4320" w:type="dxa"/>
          </w:tcPr>
          <w:p w14:paraId="6262300B" w14:textId="77777777" w:rsidR="00E84570" w:rsidRDefault="00000000" w:rsidP="003F1E6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  <w:rtl/>
              </w:rPr>
              <w:t>מה הוא עושה</w:t>
            </w:r>
          </w:p>
        </w:tc>
      </w:tr>
      <w:tr w:rsidR="00E84570" w14:paraId="595EF84F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1FA4E2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—</w:t>
            </w:r>
          </w:p>
        </w:tc>
        <w:tc>
          <w:tcPr>
            <w:tcW w:w="4320" w:type="dxa"/>
          </w:tcPr>
          <w:p w14:paraId="0405461A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אין פקדים — תצוגה בלבד.</w:t>
            </w:r>
          </w:p>
        </w:tc>
      </w:tr>
    </w:tbl>
    <w:p w14:paraId="2B68D6A0" w14:textId="77777777" w:rsidR="00E84570" w:rsidRDefault="00E84570" w:rsidP="003F1E69">
      <w:pPr>
        <w:bidi/>
        <w:spacing w:after="80"/>
      </w:pPr>
    </w:p>
    <w:p w14:paraId="6FFE8F7D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לשים לב — זיהוי תקלות</w:t>
      </w:r>
    </w:p>
    <w:p w14:paraId="13D3A6AC" w14:textId="77777777" w:rsidR="00E84570" w:rsidRDefault="00000000" w:rsidP="003F1E69">
      <w:pPr>
        <w:pStyle w:val="a0"/>
        <w:bidi/>
        <w:spacing w:after="60"/>
      </w:pPr>
      <w:r>
        <w:rPr>
          <w:rtl/>
        </w:rPr>
        <w:t>שורת "שגיאה: ..." אדומה = בעיית טעינה.</w:t>
      </w:r>
    </w:p>
    <w:p w14:paraId="39ADDC7E" w14:textId="77777777" w:rsidR="00E84570" w:rsidRDefault="00000000" w:rsidP="003F1E69">
      <w:pPr>
        <w:pStyle w:val="a0"/>
        <w:bidi/>
        <w:spacing w:after="60"/>
      </w:pPr>
      <w:r>
        <w:rPr>
          <w:rtl/>
        </w:rPr>
        <w:t>"לידים פעילים" גבוה מאוד אצל אדם אחד = חוסר איזון.</w:t>
      </w:r>
    </w:p>
    <w:p w14:paraId="5DF0969A" w14:textId="77777777" w:rsidR="00E84570" w:rsidRDefault="00000000" w:rsidP="003F1E69">
      <w:pPr>
        <w:pStyle w:val="a0"/>
        <w:bidi/>
        <w:spacing w:after="60"/>
      </w:pPr>
      <w:r>
        <w:rPr>
          <w:rtl/>
        </w:rPr>
        <w:lastRenderedPageBreak/>
        <w:t>"פעיל לאחרונה" ישן מאוד / "—" לחבר פעיל.</w:t>
      </w:r>
    </w:p>
    <w:p w14:paraId="71CE8110" w14:textId="77777777" w:rsidR="00E84570" w:rsidRDefault="00000000" w:rsidP="003F1E69">
      <w:pPr>
        <w:bidi/>
        <w:spacing w:before="80" w:after="40"/>
      </w:pPr>
      <w:r>
        <w:rPr>
          <w:i/>
          <w:color w:val="475569"/>
          <w:sz w:val="19"/>
          <w:rtl/>
        </w:rPr>
        <w:t>📷  טבלת הצוות עם עמודות העומס.</w:t>
      </w:r>
    </w:p>
    <w:p w14:paraId="1A3A2AF7" w14:textId="77777777" w:rsidR="00E84570" w:rsidRDefault="00000000" w:rsidP="003F1E69">
      <w:pPr>
        <w:bidi/>
      </w:pPr>
      <w:r>
        <w:rPr>
          <w:noProof/>
        </w:rPr>
        <w:drawing>
          <wp:inline distT="0" distB="0" distL="0" distR="0" wp14:anchorId="3C0722DA" wp14:editId="78D0CA80">
            <wp:extent cx="5669280" cy="3937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tea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F0BA3" w14:textId="77777777" w:rsidR="00E84570" w:rsidRDefault="00E84570" w:rsidP="003F1E69">
      <w:pPr>
        <w:bidi/>
        <w:spacing w:after="80"/>
      </w:pPr>
    </w:p>
    <w:p w14:paraId="3EBE581D" w14:textId="77777777" w:rsidR="00E84570" w:rsidRDefault="00E84570" w:rsidP="003F1E69">
      <w:pPr>
        <w:bidi/>
        <w:spacing w:after="120"/>
      </w:pPr>
    </w:p>
    <w:p w14:paraId="27471998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19. משתמשים</w:t>
      </w:r>
    </w:p>
    <w:p w14:paraId="6DAD9383" w14:textId="77777777" w:rsidR="00E84570" w:rsidRDefault="00000000" w:rsidP="003F1E69">
      <w:pPr>
        <w:bidi/>
        <w:spacing w:after="40"/>
      </w:pPr>
      <w:r>
        <w:rPr>
          <w:b/>
          <w:color w:val="475569"/>
          <w:sz w:val="20"/>
          <w:rtl/>
        </w:rPr>
        <w:t xml:space="preserve">מיקום: </w:t>
      </w:r>
      <w:r>
        <w:rPr>
          <w:color w:val="475569"/>
          <w:sz w:val="20"/>
          <w:rtl/>
        </w:rPr>
        <w:t>/users · דרך "ניהול"</w:t>
      </w:r>
    </w:p>
    <w:p w14:paraId="37010ABE" w14:textId="77777777" w:rsidR="00E84570" w:rsidRDefault="00000000" w:rsidP="003F1E69">
      <w:pPr>
        <w:bidi/>
        <w:spacing w:after="120"/>
      </w:pPr>
      <w:r>
        <w:rPr>
          <w:b/>
          <w:color w:val="475569"/>
          <w:sz w:val="20"/>
          <w:rtl/>
        </w:rPr>
        <w:t xml:space="preserve">מי ניגש: </w:t>
      </w:r>
      <w:r>
        <w:rPr>
          <w:color w:val="475569"/>
          <w:sz w:val="20"/>
          <w:rtl/>
        </w:rPr>
        <w:t>בעלים / אדמין בלבד (חסום קשיח)</w:t>
      </w:r>
    </w:p>
    <w:p w14:paraId="3E05E221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זה</w:t>
      </w:r>
    </w:p>
    <w:p w14:paraId="02C0F44B" w14:textId="77777777" w:rsidR="00E84570" w:rsidRDefault="00000000" w:rsidP="003F1E69">
      <w:pPr>
        <w:bidi/>
        <w:spacing w:after="120"/>
      </w:pPr>
      <w:r>
        <w:rPr>
          <w:rtl/>
        </w:rPr>
        <w:t>ניהול חשבונות משתמשים — יצירה, שינוי תפקיד, הפעלה/השבתה.</w:t>
      </w:r>
    </w:p>
    <w:p w14:paraId="3F688EBA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איך משתמשים</w:t>
      </w:r>
    </w:p>
    <w:p w14:paraId="2938593B" w14:textId="77777777" w:rsidR="00E84570" w:rsidRDefault="00000000" w:rsidP="003F1E69">
      <w:pPr>
        <w:pStyle w:val="a0"/>
        <w:bidi/>
        <w:spacing w:after="60"/>
      </w:pPr>
      <w:r>
        <w:rPr>
          <w:rtl/>
        </w:rPr>
        <w:t>יצירה: אימייל + סיסמה (12+ תווים) + שם + תפקיד → "הוספת משתמש".</w:t>
      </w:r>
    </w:p>
    <w:p w14:paraId="71C3E6E0" w14:textId="77777777" w:rsidR="00E84570" w:rsidRDefault="00000000" w:rsidP="003F1E69">
      <w:pPr>
        <w:pStyle w:val="a0"/>
        <w:bidi/>
        <w:spacing w:after="60"/>
      </w:pPr>
      <w:r>
        <w:rPr>
          <w:rtl/>
        </w:rPr>
        <w:t>שינוי תפקיד / "פעיל" — ישירות בשורה (חל מיד; אי אפשר לשנות את עצמך).</w:t>
      </w:r>
    </w:p>
    <w:p w14:paraId="037D134B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הפקדים העיקריים</w:t>
      </w:r>
    </w:p>
    <w:tbl>
      <w:tblPr>
        <w:tblStyle w:val="-11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E84570" w14:paraId="70A98220" w14:textId="77777777" w:rsidTr="00E845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59D7B8" w14:textId="77777777" w:rsidR="00E84570" w:rsidRDefault="00000000" w:rsidP="003F1E69">
            <w:pPr>
              <w:bidi/>
            </w:pPr>
            <w:r>
              <w:rPr>
                <w:color w:val="FFFFFF"/>
                <w:sz w:val="21"/>
                <w:rtl/>
              </w:rPr>
              <w:t>פקד</w:t>
            </w:r>
          </w:p>
        </w:tc>
        <w:tc>
          <w:tcPr>
            <w:tcW w:w="4320" w:type="dxa"/>
          </w:tcPr>
          <w:p w14:paraId="41B5A5E1" w14:textId="77777777" w:rsidR="00E84570" w:rsidRDefault="00000000" w:rsidP="003F1E6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  <w:rtl/>
              </w:rPr>
              <w:t>מה הוא עושה</w:t>
            </w:r>
          </w:p>
        </w:tc>
      </w:tr>
      <w:tr w:rsidR="00E84570" w14:paraId="73B28745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F1FA37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טופס יצירה</w:t>
            </w:r>
          </w:p>
        </w:tc>
        <w:tc>
          <w:tcPr>
            <w:tcW w:w="4320" w:type="dxa"/>
          </w:tcPr>
          <w:p w14:paraId="2B18DBBC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אימייל / סיסמה / שם / תפקיד.</w:t>
            </w:r>
          </w:p>
        </w:tc>
      </w:tr>
      <w:tr w:rsidR="00E84570" w14:paraId="4AE367A4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FC6950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תפריט תפקיד בשורה</w:t>
            </w:r>
          </w:p>
        </w:tc>
        <w:tc>
          <w:tcPr>
            <w:tcW w:w="4320" w:type="dxa"/>
          </w:tcPr>
          <w:p w14:paraId="4860F6A8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שינוי מיידי (נעול לשורה שלך).</w:t>
            </w:r>
          </w:p>
        </w:tc>
      </w:tr>
      <w:tr w:rsidR="00E84570" w14:paraId="05410376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0BEBE7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צ׳קבוקס "פעיל"</w:t>
            </w:r>
          </w:p>
        </w:tc>
        <w:tc>
          <w:tcPr>
            <w:tcW w:w="4320" w:type="dxa"/>
          </w:tcPr>
          <w:p w14:paraId="1165B0EC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הפעלה/השבתה (נעול לשורה שלך).</w:t>
            </w:r>
          </w:p>
        </w:tc>
      </w:tr>
    </w:tbl>
    <w:p w14:paraId="2A2E8269" w14:textId="77777777" w:rsidR="00E84570" w:rsidRDefault="00E84570" w:rsidP="003F1E69">
      <w:pPr>
        <w:bidi/>
        <w:spacing w:after="80"/>
      </w:pPr>
    </w:p>
    <w:p w14:paraId="554DC6FE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לשים לב — זיהוי תקלות</w:t>
      </w:r>
    </w:p>
    <w:p w14:paraId="23D7D7BD" w14:textId="77777777" w:rsidR="00E84570" w:rsidRDefault="00000000" w:rsidP="003F1E69">
      <w:pPr>
        <w:pStyle w:val="a0"/>
        <w:bidi/>
        <w:spacing w:after="60"/>
      </w:pPr>
      <w:r>
        <w:rPr>
          <w:rtl/>
        </w:rPr>
        <w:t>שגיאה אדומה = סיסמה קצרה מ-12, או אימייל כפול.</w:t>
      </w:r>
    </w:p>
    <w:p w14:paraId="2A7C42DB" w14:textId="77777777" w:rsidR="00E84570" w:rsidRDefault="00000000" w:rsidP="003F1E69">
      <w:pPr>
        <w:pStyle w:val="a0"/>
        <w:bidi/>
        <w:spacing w:after="60"/>
      </w:pPr>
      <w:r>
        <w:rPr>
          <w:rtl/>
        </w:rPr>
        <w:t>שורתך שלך נעולה בכוונה (אי אפשר להוריד לעצמך הרשאה).</w:t>
      </w:r>
    </w:p>
    <w:p w14:paraId="7C1D9330" w14:textId="77777777" w:rsidR="00E84570" w:rsidRDefault="00000000" w:rsidP="003F1E69">
      <w:pPr>
        <w:bidi/>
        <w:spacing w:before="80" w:after="40"/>
      </w:pPr>
      <w:r>
        <w:rPr>
          <w:i/>
          <w:color w:val="475569"/>
          <w:sz w:val="19"/>
          <w:rtl/>
        </w:rPr>
        <w:t>📷  מסך משתמשים + טופס הוספת משתמש.</w:t>
      </w:r>
    </w:p>
    <w:p w14:paraId="15A48B28" w14:textId="77777777" w:rsidR="00E84570" w:rsidRDefault="00000000" w:rsidP="003F1E69">
      <w:pPr>
        <w:bidi/>
      </w:pPr>
      <w:r>
        <w:rPr>
          <w:noProof/>
        </w:rPr>
        <w:drawing>
          <wp:inline distT="0" distB="0" distL="0" distR="0" wp14:anchorId="7CF59160" wp14:editId="73D6F9E5">
            <wp:extent cx="5669280" cy="3937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user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B349A" w14:textId="77777777" w:rsidR="00E84570" w:rsidRDefault="00E84570" w:rsidP="003F1E69">
      <w:pPr>
        <w:bidi/>
        <w:spacing w:after="80"/>
      </w:pPr>
    </w:p>
    <w:p w14:paraId="659DE530" w14:textId="77777777" w:rsidR="00E84570" w:rsidRDefault="00E84570" w:rsidP="003F1E69">
      <w:pPr>
        <w:bidi/>
        <w:spacing w:after="120"/>
      </w:pPr>
    </w:p>
    <w:p w14:paraId="756E5C31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20. מקורות לידים</w:t>
      </w:r>
    </w:p>
    <w:p w14:paraId="25D3CA60" w14:textId="77777777" w:rsidR="00E84570" w:rsidRDefault="00000000" w:rsidP="003F1E69">
      <w:pPr>
        <w:bidi/>
        <w:spacing w:after="40"/>
      </w:pPr>
      <w:r>
        <w:rPr>
          <w:b/>
          <w:color w:val="475569"/>
          <w:sz w:val="20"/>
          <w:rtl/>
        </w:rPr>
        <w:t xml:space="preserve">מיקום: </w:t>
      </w:r>
      <w:r>
        <w:rPr>
          <w:color w:val="475569"/>
          <w:sz w:val="20"/>
          <w:rtl/>
        </w:rPr>
        <w:t>/admin/sources · דרך "ניהול"</w:t>
      </w:r>
    </w:p>
    <w:p w14:paraId="4907810B" w14:textId="77777777" w:rsidR="00E84570" w:rsidRDefault="00000000" w:rsidP="003F1E69">
      <w:pPr>
        <w:bidi/>
        <w:spacing w:after="120"/>
      </w:pPr>
      <w:r>
        <w:rPr>
          <w:b/>
          <w:color w:val="475569"/>
          <w:sz w:val="20"/>
          <w:rtl/>
        </w:rPr>
        <w:t xml:space="preserve">מי ניגש: </w:t>
      </w:r>
      <w:r>
        <w:rPr>
          <w:color w:val="475569"/>
          <w:sz w:val="20"/>
          <w:rtl/>
        </w:rPr>
        <w:t>אדמין+</w:t>
      </w:r>
    </w:p>
    <w:p w14:paraId="3FEE575E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זה</w:t>
      </w:r>
    </w:p>
    <w:p w14:paraId="359A78DB" w14:textId="77777777" w:rsidR="00E84570" w:rsidRDefault="00000000" w:rsidP="003F1E69">
      <w:pPr>
        <w:bidi/>
        <w:spacing w:after="120"/>
      </w:pPr>
      <w:r>
        <w:rPr>
          <w:rtl/>
        </w:rPr>
        <w:t>ניהול רשימת ה-slugs (מזהי המקור) שה-webhook של קליטת הלידים מקבל — שם תצוגה, סדר, מתג פעיל, ומחיקה.</w:t>
      </w:r>
    </w:p>
    <w:p w14:paraId="021B3CE2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איך משתמשים</w:t>
      </w:r>
    </w:p>
    <w:p w14:paraId="69FB5CFA" w14:textId="77777777" w:rsidR="00E84570" w:rsidRDefault="00000000" w:rsidP="003F1E69">
      <w:pPr>
        <w:pStyle w:val="a0"/>
        <w:bidi/>
        <w:spacing w:after="60"/>
      </w:pPr>
      <w:r>
        <w:rPr>
          <w:rtl/>
        </w:rPr>
        <w:t>הוספה: Slug (אותיות קטנות באנגלית) + שם תצוגה → "הוספה". מקור חדש מתקבל מיד בלי פריסה.</w:t>
      </w:r>
    </w:p>
    <w:p w14:paraId="6B2AC979" w14:textId="77777777" w:rsidR="00E84570" w:rsidRDefault="00000000" w:rsidP="003F1E69">
      <w:pPr>
        <w:pStyle w:val="a0"/>
        <w:bidi/>
        <w:spacing w:after="60"/>
      </w:pPr>
      <w:r>
        <w:rPr>
          <w:rtl/>
        </w:rPr>
        <w:t>עריכה בשורה: שם תצוגה / סדר / "פעיל".</w:t>
      </w:r>
    </w:p>
    <w:p w14:paraId="638011F4" w14:textId="77777777" w:rsidR="00E84570" w:rsidRDefault="00000000" w:rsidP="003F1E69">
      <w:pPr>
        <w:pStyle w:val="a0"/>
        <w:bidi/>
        <w:spacing w:after="60"/>
      </w:pPr>
      <w:r>
        <w:rPr>
          <w:rtl/>
        </w:rPr>
        <w:lastRenderedPageBreak/>
        <w:t>עדיף לכבות "פעיל" מאשר למחוק.</w:t>
      </w:r>
    </w:p>
    <w:p w14:paraId="433DA62A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הפקדים העיקריים</w:t>
      </w:r>
    </w:p>
    <w:tbl>
      <w:tblPr>
        <w:tblStyle w:val="-11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E84570" w14:paraId="6987B0BE" w14:textId="77777777" w:rsidTr="00E845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1C8202" w14:textId="77777777" w:rsidR="00E84570" w:rsidRDefault="00000000" w:rsidP="003F1E69">
            <w:pPr>
              <w:bidi/>
            </w:pPr>
            <w:r>
              <w:rPr>
                <w:color w:val="FFFFFF"/>
                <w:sz w:val="21"/>
                <w:rtl/>
              </w:rPr>
              <w:t>פקד</w:t>
            </w:r>
          </w:p>
        </w:tc>
        <w:tc>
          <w:tcPr>
            <w:tcW w:w="4320" w:type="dxa"/>
          </w:tcPr>
          <w:p w14:paraId="73B45E04" w14:textId="77777777" w:rsidR="00E84570" w:rsidRDefault="00000000" w:rsidP="003F1E6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  <w:rtl/>
              </w:rPr>
              <w:t>מה הוא עושה</w:t>
            </w:r>
          </w:p>
        </w:tc>
      </w:tr>
      <w:tr w:rsidR="00E84570" w14:paraId="3AB4E188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945B71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טופס יצירה</w:t>
            </w:r>
          </w:p>
        </w:tc>
        <w:tc>
          <w:tcPr>
            <w:tcW w:w="4320" w:type="dxa"/>
          </w:tcPr>
          <w:p w14:paraId="7784BF89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Slug + שם תצוגה + סדר.</w:t>
            </w:r>
          </w:p>
        </w:tc>
      </w:tr>
      <w:tr w:rsidR="00E84570" w14:paraId="793A4ACD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3CF480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עריכות בשורה</w:t>
            </w:r>
          </w:p>
        </w:tc>
        <w:tc>
          <w:tcPr>
            <w:tcW w:w="4320" w:type="dxa"/>
          </w:tcPr>
          <w:p w14:paraId="657CA106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שם / סדר / פעיל.</w:t>
            </w:r>
          </w:p>
        </w:tc>
      </w:tr>
      <w:tr w:rsidR="00E84570" w14:paraId="19F4FA02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54A2B1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"מחיקה"</w:t>
            </w:r>
          </w:p>
        </w:tc>
        <w:tc>
          <w:tcPr>
            <w:tcW w:w="4320" w:type="dxa"/>
          </w:tcPr>
          <w:p w14:paraId="65F242AE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מחיקת מקור (חוץ מ-unknown; עם אישור).</w:t>
            </w:r>
          </w:p>
        </w:tc>
      </w:tr>
    </w:tbl>
    <w:p w14:paraId="6627EEAC" w14:textId="77777777" w:rsidR="00E84570" w:rsidRDefault="00E84570" w:rsidP="003F1E69">
      <w:pPr>
        <w:bidi/>
        <w:spacing w:after="80"/>
      </w:pPr>
    </w:p>
    <w:p w14:paraId="24FC356C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לשים לב — זיהוי תקלות</w:t>
      </w:r>
    </w:p>
    <w:p w14:paraId="7A9A2A27" w14:textId="77777777" w:rsidR="00E84570" w:rsidRDefault="00000000" w:rsidP="003F1E69">
      <w:pPr>
        <w:pStyle w:val="a0"/>
        <w:bidi/>
        <w:spacing w:after="60"/>
      </w:pPr>
      <w:r>
        <w:rPr>
          <w:rtl/>
        </w:rPr>
        <w:t>מקור של ערוץ פעיל שמסומן "מושהה" = לידים ממנו לא ייקלטו.</w:t>
      </w:r>
    </w:p>
    <w:p w14:paraId="075003AC" w14:textId="77777777" w:rsidR="00E84570" w:rsidRDefault="00000000" w:rsidP="003F1E69">
      <w:pPr>
        <w:pStyle w:val="a0"/>
        <w:bidi/>
        <w:spacing w:after="60"/>
      </w:pPr>
      <w:r>
        <w:rPr>
          <w:rtl/>
        </w:rPr>
        <w:t>"אין חוזה מוגדר" על ערוץ פעיל.</w:t>
      </w:r>
    </w:p>
    <w:p w14:paraId="23A9875F" w14:textId="77777777" w:rsidR="00E84570" w:rsidRDefault="00000000" w:rsidP="003F1E69">
      <w:pPr>
        <w:bidi/>
        <w:spacing w:before="80" w:after="40"/>
      </w:pPr>
      <w:r>
        <w:rPr>
          <w:i/>
          <w:color w:val="475569"/>
          <w:sz w:val="19"/>
          <w:rtl/>
        </w:rPr>
        <w:t>📷  טבלת מקורות הלידים.</w:t>
      </w:r>
    </w:p>
    <w:p w14:paraId="39BB0F98" w14:textId="77777777" w:rsidR="00E84570" w:rsidRDefault="00000000" w:rsidP="003F1E69">
      <w:pPr>
        <w:bidi/>
      </w:pPr>
      <w:r>
        <w:rPr>
          <w:noProof/>
        </w:rPr>
        <w:drawing>
          <wp:inline distT="0" distB="0" distL="0" distR="0" wp14:anchorId="193DC74C" wp14:editId="721360E2">
            <wp:extent cx="5669280" cy="3937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sourc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20A04" w14:textId="77777777" w:rsidR="00E84570" w:rsidRDefault="00E84570" w:rsidP="003F1E69">
      <w:pPr>
        <w:bidi/>
        <w:spacing w:after="80"/>
      </w:pPr>
    </w:p>
    <w:p w14:paraId="5E572673" w14:textId="77777777" w:rsidR="00E84570" w:rsidRDefault="00E84570" w:rsidP="003F1E69">
      <w:pPr>
        <w:bidi/>
        <w:spacing w:after="120"/>
      </w:pPr>
    </w:p>
    <w:p w14:paraId="506AF24D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21. מטריצת הרשאות</w:t>
      </w:r>
    </w:p>
    <w:p w14:paraId="31DE5CB9" w14:textId="77777777" w:rsidR="00E84570" w:rsidRDefault="00000000" w:rsidP="003F1E69">
      <w:pPr>
        <w:bidi/>
        <w:spacing w:after="40"/>
      </w:pPr>
      <w:r>
        <w:rPr>
          <w:b/>
          <w:color w:val="475569"/>
          <w:sz w:val="20"/>
          <w:rtl/>
        </w:rPr>
        <w:t xml:space="preserve">מיקום: </w:t>
      </w:r>
      <w:r>
        <w:rPr>
          <w:color w:val="475569"/>
          <w:sz w:val="20"/>
          <w:rtl/>
        </w:rPr>
        <w:t>/help/permissions</w:t>
      </w:r>
    </w:p>
    <w:p w14:paraId="3A97FC80" w14:textId="77777777" w:rsidR="00E84570" w:rsidRDefault="00000000" w:rsidP="003F1E69">
      <w:pPr>
        <w:bidi/>
        <w:spacing w:after="120"/>
      </w:pPr>
      <w:r>
        <w:rPr>
          <w:b/>
          <w:color w:val="475569"/>
          <w:sz w:val="20"/>
          <w:rtl/>
        </w:rPr>
        <w:t xml:space="preserve">מי ניגש: </w:t>
      </w:r>
      <w:r>
        <w:rPr>
          <w:color w:val="475569"/>
          <w:sz w:val="20"/>
          <w:rtl/>
        </w:rPr>
        <w:t>כל משתמש מחובר</w:t>
      </w:r>
    </w:p>
    <w:p w14:paraId="73BE856D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זה</w:t>
      </w:r>
    </w:p>
    <w:p w14:paraId="6F119903" w14:textId="77777777" w:rsidR="00E84570" w:rsidRDefault="00000000" w:rsidP="003F1E69">
      <w:pPr>
        <w:bidi/>
        <w:spacing w:after="120"/>
      </w:pPr>
      <w:r>
        <w:rPr>
          <w:rtl/>
        </w:rPr>
        <w:lastRenderedPageBreak/>
        <w:t>טבלת ייחוס סטטית — מה כל תפקיד יכול לעשות.</w:t>
      </w:r>
    </w:p>
    <w:p w14:paraId="1127F005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איך משתמשים</w:t>
      </w:r>
    </w:p>
    <w:p w14:paraId="442FA0E5" w14:textId="77777777" w:rsidR="00E84570" w:rsidRDefault="00000000" w:rsidP="003F1E69">
      <w:pPr>
        <w:pStyle w:val="a0"/>
        <w:bidi/>
        <w:spacing w:after="60"/>
      </w:pPr>
      <w:r>
        <w:rPr>
          <w:rtl/>
        </w:rPr>
        <w:t>מסך עזר בלבד — לעיון כשיש שאלה מי מורשה למה.</w:t>
      </w:r>
    </w:p>
    <w:p w14:paraId="723C4A0E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הפקדים העיקריים</w:t>
      </w:r>
    </w:p>
    <w:tbl>
      <w:tblPr>
        <w:tblStyle w:val="-11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E84570" w14:paraId="38B3BFFE" w14:textId="77777777" w:rsidTr="00E845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F1E543" w14:textId="77777777" w:rsidR="00E84570" w:rsidRDefault="00000000" w:rsidP="003F1E69">
            <w:pPr>
              <w:bidi/>
            </w:pPr>
            <w:r>
              <w:rPr>
                <w:color w:val="FFFFFF"/>
                <w:sz w:val="21"/>
                <w:rtl/>
              </w:rPr>
              <w:t>פקד</w:t>
            </w:r>
          </w:p>
        </w:tc>
        <w:tc>
          <w:tcPr>
            <w:tcW w:w="4320" w:type="dxa"/>
          </w:tcPr>
          <w:p w14:paraId="13F4FDA8" w14:textId="77777777" w:rsidR="00E84570" w:rsidRDefault="00000000" w:rsidP="003F1E6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  <w:rtl/>
              </w:rPr>
              <w:t>מה הוא עושה</w:t>
            </w:r>
          </w:p>
        </w:tc>
      </w:tr>
      <w:tr w:rsidR="00E84570" w14:paraId="7267F163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D94252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—</w:t>
            </w:r>
          </w:p>
        </w:tc>
        <w:tc>
          <w:tcPr>
            <w:tcW w:w="4320" w:type="dxa"/>
          </w:tcPr>
          <w:p w14:paraId="43D235D4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תצוגה בלבד.</w:t>
            </w:r>
          </w:p>
        </w:tc>
      </w:tr>
    </w:tbl>
    <w:p w14:paraId="18A447F9" w14:textId="77777777" w:rsidR="00E84570" w:rsidRDefault="00E84570" w:rsidP="003F1E69">
      <w:pPr>
        <w:bidi/>
        <w:spacing w:after="80"/>
      </w:pPr>
    </w:p>
    <w:p w14:paraId="7169C93C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לשים לב — זיהוי תקלות</w:t>
      </w:r>
    </w:p>
    <w:p w14:paraId="025A0254" w14:textId="77777777" w:rsidR="00E84570" w:rsidRDefault="00000000" w:rsidP="003F1E69">
      <w:pPr>
        <w:pStyle w:val="a0"/>
        <w:bidi/>
        <w:spacing w:after="60"/>
      </w:pPr>
      <w:r>
        <w:rPr>
          <w:rtl/>
        </w:rPr>
        <w:t>אין סימני תקלה.</w:t>
      </w:r>
    </w:p>
    <w:p w14:paraId="521809D6" w14:textId="77777777" w:rsidR="00E84570" w:rsidRDefault="00000000" w:rsidP="003F1E69">
      <w:pPr>
        <w:bidi/>
        <w:spacing w:before="80" w:after="40"/>
      </w:pPr>
      <w:r>
        <w:rPr>
          <w:i/>
          <w:color w:val="475569"/>
          <w:sz w:val="19"/>
          <w:rtl/>
        </w:rPr>
        <w:t>📷  טבלת מטריצת ההרשאות.</w:t>
      </w:r>
    </w:p>
    <w:p w14:paraId="7F3E2EDB" w14:textId="77777777" w:rsidR="00E84570" w:rsidRDefault="00000000" w:rsidP="003F1E69">
      <w:pPr>
        <w:bidi/>
      </w:pPr>
      <w:r>
        <w:rPr>
          <w:noProof/>
        </w:rPr>
        <w:drawing>
          <wp:inline distT="0" distB="0" distL="0" distR="0" wp14:anchorId="6C78B9BB" wp14:editId="6E7A2FE5">
            <wp:extent cx="5669280" cy="3937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permission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8FC8" w14:textId="77777777" w:rsidR="00E84570" w:rsidRDefault="00E84570" w:rsidP="003F1E69">
      <w:pPr>
        <w:bidi/>
        <w:spacing w:after="80"/>
      </w:pPr>
    </w:p>
    <w:p w14:paraId="6AD0A7AC" w14:textId="77777777" w:rsidR="00E84570" w:rsidRDefault="00E84570" w:rsidP="003F1E69">
      <w:pPr>
        <w:bidi/>
        <w:spacing w:after="120"/>
      </w:pPr>
    </w:p>
    <w:p w14:paraId="61BD5E47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22. HomeRoute (שער ניתוב)</w:t>
      </w:r>
    </w:p>
    <w:p w14:paraId="38D6C01B" w14:textId="77777777" w:rsidR="00E84570" w:rsidRDefault="00000000" w:rsidP="003F1E69">
      <w:pPr>
        <w:bidi/>
        <w:spacing w:after="40"/>
      </w:pPr>
      <w:r>
        <w:rPr>
          <w:b/>
          <w:color w:val="475569"/>
          <w:sz w:val="20"/>
          <w:rtl/>
        </w:rPr>
        <w:t xml:space="preserve">מיקום: </w:t>
      </w:r>
      <w:r>
        <w:rPr>
          <w:color w:val="475569"/>
          <w:sz w:val="20"/>
          <w:rtl/>
        </w:rPr>
        <w:t>/</w:t>
      </w:r>
    </w:p>
    <w:p w14:paraId="21949E62" w14:textId="77777777" w:rsidR="00E84570" w:rsidRDefault="00000000" w:rsidP="003F1E69">
      <w:pPr>
        <w:bidi/>
        <w:spacing w:after="120"/>
      </w:pPr>
      <w:r>
        <w:rPr>
          <w:b/>
          <w:color w:val="475569"/>
          <w:sz w:val="20"/>
          <w:rtl/>
        </w:rPr>
        <w:t xml:space="preserve">מי ניגש: </w:t>
      </w:r>
      <w:r>
        <w:rPr>
          <w:color w:val="475569"/>
          <w:sz w:val="20"/>
          <w:rtl/>
        </w:rPr>
        <w:t>כולם</w:t>
      </w:r>
    </w:p>
    <w:p w14:paraId="5D8CCF85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זה</w:t>
      </w:r>
    </w:p>
    <w:p w14:paraId="7E020AD0" w14:textId="77777777" w:rsidR="00E84570" w:rsidRDefault="00000000" w:rsidP="003F1E69">
      <w:pPr>
        <w:bidi/>
        <w:spacing w:after="120"/>
      </w:pPr>
      <w:r>
        <w:rPr>
          <w:rtl/>
        </w:rPr>
        <w:lastRenderedPageBreak/>
        <w:t>לא מסך אמיתי — שער שמחליט לאן להפנות: מנהלים → "היום" (מסך מצב); נציגים/צופים → "היום שלי".</w:t>
      </w:r>
    </w:p>
    <w:p w14:paraId="2F65C42D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איך משתמשים</w:t>
      </w:r>
    </w:p>
    <w:p w14:paraId="6E23BA80" w14:textId="77777777" w:rsidR="00E84570" w:rsidRDefault="00000000" w:rsidP="003F1E69">
      <w:pPr>
        <w:pStyle w:val="a0"/>
        <w:bidi/>
        <w:spacing w:after="60"/>
      </w:pPr>
      <w:r>
        <w:rPr>
          <w:rtl/>
        </w:rPr>
        <w:t>אין מה לעשות כאן — מעביר אוטומטית.</w:t>
      </w:r>
    </w:p>
    <w:p w14:paraId="6BB6BDA1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הפקדים העיקריים</w:t>
      </w:r>
    </w:p>
    <w:tbl>
      <w:tblPr>
        <w:tblStyle w:val="-11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E84570" w14:paraId="7471A6AC" w14:textId="77777777" w:rsidTr="00E845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95B05D" w14:textId="77777777" w:rsidR="00E84570" w:rsidRDefault="00000000" w:rsidP="003F1E69">
            <w:pPr>
              <w:bidi/>
            </w:pPr>
            <w:r>
              <w:rPr>
                <w:color w:val="FFFFFF"/>
                <w:sz w:val="21"/>
                <w:rtl/>
              </w:rPr>
              <w:t>פקד</w:t>
            </w:r>
          </w:p>
        </w:tc>
        <w:tc>
          <w:tcPr>
            <w:tcW w:w="4320" w:type="dxa"/>
          </w:tcPr>
          <w:p w14:paraId="759BC8C2" w14:textId="77777777" w:rsidR="00E84570" w:rsidRDefault="00000000" w:rsidP="003F1E6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  <w:rtl/>
              </w:rPr>
              <w:t>מה הוא עושה</w:t>
            </w:r>
          </w:p>
        </w:tc>
      </w:tr>
      <w:tr w:rsidR="00E84570" w14:paraId="0B130ABC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13F96A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—</w:t>
            </w:r>
          </w:p>
        </w:tc>
        <w:tc>
          <w:tcPr>
            <w:tcW w:w="4320" w:type="dxa"/>
          </w:tcPr>
          <w:p w14:paraId="645424C2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אין פקדים.</w:t>
            </w:r>
          </w:p>
        </w:tc>
      </w:tr>
    </w:tbl>
    <w:p w14:paraId="748F831E" w14:textId="77777777" w:rsidR="00E84570" w:rsidRDefault="00E84570" w:rsidP="003F1E69">
      <w:pPr>
        <w:bidi/>
        <w:spacing w:after="80"/>
      </w:pPr>
    </w:p>
    <w:p w14:paraId="40A61846" w14:textId="77777777" w:rsidR="00E84570" w:rsidRDefault="00000000" w:rsidP="003F1E69">
      <w:pPr>
        <w:bidi/>
        <w:spacing w:before="160" w:after="80"/>
      </w:pPr>
      <w:r>
        <w:rPr>
          <w:b/>
          <w:color w:val="475569"/>
          <w:sz w:val="25"/>
          <w:rtl/>
        </w:rPr>
        <w:t>מה לשים לב — זיהוי תקלות</w:t>
      </w:r>
    </w:p>
    <w:p w14:paraId="3EFE115E" w14:textId="77777777" w:rsidR="00E84570" w:rsidRDefault="00000000" w:rsidP="003F1E69">
      <w:pPr>
        <w:pStyle w:val="a0"/>
        <w:bidi/>
        <w:spacing w:after="60"/>
      </w:pPr>
      <w:r>
        <w:rPr>
          <w:rtl/>
        </w:rPr>
        <w:t>אין.</w:t>
      </w:r>
    </w:p>
    <w:p w14:paraId="33ED181E" w14:textId="77777777" w:rsidR="00E84570" w:rsidRDefault="00E84570" w:rsidP="003F1E69">
      <w:pPr>
        <w:bidi/>
        <w:spacing w:after="120"/>
      </w:pPr>
    </w:p>
    <w:p w14:paraId="29C30FFD" w14:textId="77777777" w:rsidR="00E84570" w:rsidRDefault="00000000" w:rsidP="003F1E69">
      <w:pPr>
        <w:bidi/>
      </w:pPr>
      <w:r>
        <w:br w:type="page"/>
      </w:r>
    </w:p>
    <w:p w14:paraId="3B4935A0" w14:textId="77777777" w:rsidR="00E84570" w:rsidRDefault="00000000" w:rsidP="003F1E69">
      <w:pPr>
        <w:pBdr>
          <w:bottom w:val="single" w:sz="12" w:space="4" w:color="1E40AF"/>
        </w:pBdr>
        <w:bidi/>
        <w:spacing w:before="80"/>
      </w:pPr>
      <w:r>
        <w:rPr>
          <w:b/>
          <w:color w:val="1E40AF"/>
          <w:sz w:val="40"/>
          <w:rtl/>
        </w:rPr>
        <w:lastRenderedPageBreak/>
        <w:t>חלק ו׳ — מילון התוויות (מה כל מילה אומרת)</w:t>
      </w:r>
    </w:p>
    <w:p w14:paraId="029B175E" w14:textId="77777777" w:rsidR="00E84570" w:rsidRDefault="00000000" w:rsidP="003F1E69">
      <w:pPr>
        <w:bidi/>
        <w:spacing w:after="160"/>
      </w:pPr>
      <w:r>
        <w:rPr>
          <w:rtl/>
        </w:rPr>
        <w:t>המערכת משתמשת בתוויות עבריות קבועות. הנה מה שכל אחת אומרת — כדאי לחזור לכאן בכל פעם שמופיעה מילה לא ברורה.</w:t>
      </w:r>
    </w:p>
    <w:p w14:paraId="12DC1544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סטטוס ליד</w:t>
      </w:r>
    </w:p>
    <w:tbl>
      <w:tblPr>
        <w:tblStyle w:val="-11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E84570" w14:paraId="404D3175" w14:textId="77777777" w:rsidTr="00E845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289A50" w14:textId="77777777" w:rsidR="00E84570" w:rsidRDefault="00000000" w:rsidP="003F1E69">
            <w:pPr>
              <w:bidi/>
            </w:pPr>
            <w:r>
              <w:rPr>
                <w:color w:val="FFFFFF"/>
                <w:sz w:val="21"/>
                <w:rtl/>
              </w:rPr>
              <w:t>תווית</w:t>
            </w:r>
          </w:p>
        </w:tc>
        <w:tc>
          <w:tcPr>
            <w:tcW w:w="4320" w:type="dxa"/>
          </w:tcPr>
          <w:p w14:paraId="50B4B9EA" w14:textId="77777777" w:rsidR="00E84570" w:rsidRDefault="00000000" w:rsidP="003F1E6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  <w:rtl/>
              </w:rPr>
              <w:t>משמעות</w:t>
            </w:r>
          </w:p>
        </w:tc>
      </w:tr>
      <w:tr w:rsidR="00E84570" w14:paraId="4B79027D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6F1B1C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חדש</w:t>
            </w:r>
          </w:p>
        </w:tc>
        <w:tc>
          <w:tcPr>
            <w:tcW w:w="4320" w:type="dxa"/>
          </w:tcPr>
          <w:p w14:paraId="7D6FF78E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ליד שזה עתה נכנס, עוד לא טופל.</w:t>
            </w:r>
          </w:p>
        </w:tc>
      </w:tr>
      <w:tr w:rsidR="00E84570" w14:paraId="7F4B429F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6151A5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נשלחה הודעה ראשונה</w:t>
            </w:r>
          </w:p>
        </w:tc>
        <w:tc>
          <w:tcPr>
            <w:tcW w:w="4320" w:type="dxa"/>
          </w:tcPr>
          <w:p w14:paraId="3C8617C9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הבוט/המערכת שלחו פנייה ראשונה.</w:t>
            </w:r>
          </w:p>
        </w:tc>
      </w:tr>
      <w:tr w:rsidR="00E84570" w14:paraId="23EDB043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47CE58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הגיב</w:t>
            </w:r>
          </w:p>
        </w:tc>
        <w:tc>
          <w:tcPr>
            <w:tcW w:w="4320" w:type="dxa"/>
          </w:tcPr>
          <w:p w14:paraId="2EC3ADC2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הלקוח הגיב.</w:t>
            </w:r>
          </w:p>
        </w:tc>
      </w:tr>
      <w:tr w:rsidR="00E84570" w14:paraId="1AF85535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8FCA70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הוסמך</w:t>
            </w:r>
          </w:p>
        </w:tc>
        <w:tc>
          <w:tcPr>
            <w:tcW w:w="4320" w:type="dxa"/>
          </w:tcPr>
          <w:p w14:paraId="57560B32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אומת שהלקוח רלוונטי ומתאים.</w:t>
            </w:r>
          </w:p>
        </w:tc>
      </w:tr>
      <w:tr w:rsidR="00E84570" w14:paraId="53AB31C1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E99624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בחימום</w:t>
            </w:r>
          </w:p>
        </w:tc>
        <w:tc>
          <w:tcPr>
            <w:tcW w:w="4320" w:type="dxa"/>
          </w:tcPr>
          <w:p w14:paraId="7331AC48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בתהליך טיפוח עד שיהיה בשל.</w:t>
            </w:r>
          </w:p>
        </w:tc>
      </w:tr>
      <w:tr w:rsidR="00E84570" w14:paraId="0A5753A4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A08CA8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נשלח קישור רכישה</w:t>
            </w:r>
          </w:p>
        </w:tc>
        <w:tc>
          <w:tcPr>
            <w:tcW w:w="4320" w:type="dxa"/>
          </w:tcPr>
          <w:p w14:paraId="4F40F72D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נשלח לו לינק לתשלום.</w:t>
            </w:r>
          </w:p>
        </w:tc>
      </w:tr>
      <w:tr w:rsidR="00E84570" w14:paraId="27393CC2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306955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תשלום בתהליך</w:t>
            </w:r>
          </w:p>
        </w:tc>
        <w:tc>
          <w:tcPr>
            <w:tcW w:w="4320" w:type="dxa"/>
          </w:tcPr>
          <w:p w14:paraId="0345C8E9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התחיל תשלום, טרם הושלם.</w:t>
            </w:r>
          </w:p>
        </w:tc>
      </w:tr>
      <w:tr w:rsidR="00E84570" w14:paraId="7FD02127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DC951A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הועבר לאדם</w:t>
            </w:r>
          </w:p>
        </w:tc>
        <w:tc>
          <w:tcPr>
            <w:tcW w:w="4320" w:type="dxa"/>
          </w:tcPr>
          <w:p w14:paraId="7E50E0E1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הבוט העביר לטיפול אנושי.</w:t>
            </w:r>
          </w:p>
        </w:tc>
      </w:tr>
      <w:tr w:rsidR="00E84570" w14:paraId="05426432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94DA50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נסגר ברכישה</w:t>
            </w:r>
          </w:p>
        </w:tc>
        <w:tc>
          <w:tcPr>
            <w:tcW w:w="4320" w:type="dxa"/>
          </w:tcPr>
          <w:p w14:paraId="5F8826B9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רכש — עסקה מוצלחת.</w:t>
            </w:r>
          </w:p>
        </w:tc>
      </w:tr>
      <w:tr w:rsidR="00E84570" w14:paraId="63B3A959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0A9599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אבד</w:t>
            </w:r>
          </w:p>
        </w:tc>
        <w:tc>
          <w:tcPr>
            <w:tcW w:w="4320" w:type="dxa"/>
          </w:tcPr>
          <w:p w14:paraId="3419FAB4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לא יתקדם (לא רלוונטי / סירב).</w:t>
            </w:r>
          </w:p>
        </w:tc>
      </w:tr>
      <w:tr w:rsidR="00E84570" w14:paraId="4ACBC8E8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74B2FD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רדום</w:t>
            </w:r>
          </w:p>
        </w:tc>
        <w:tc>
          <w:tcPr>
            <w:tcW w:w="4320" w:type="dxa"/>
          </w:tcPr>
          <w:p w14:paraId="5E03972F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לא פעיל זמן רב.</w:t>
            </w:r>
          </w:p>
        </w:tc>
      </w:tr>
      <w:tr w:rsidR="00E84570" w14:paraId="2BBA6381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E7362A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באונבורדינג / תלמיד פעיל</w:t>
            </w:r>
          </w:p>
        </w:tc>
        <w:tc>
          <w:tcPr>
            <w:tcW w:w="4320" w:type="dxa"/>
          </w:tcPr>
          <w:p w14:paraId="6F15A07A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לקוח קיים בתהליך קליטה / פעיל בתוכנית.</w:t>
            </w:r>
          </w:p>
        </w:tc>
      </w:tr>
      <w:tr w:rsidR="00E84570" w14:paraId="63F2F8A1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881705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לא ליצור קשר / הוסר לבקשתו</w:t>
            </w:r>
          </w:p>
        </w:tc>
        <w:tc>
          <w:tcPr>
            <w:tcW w:w="4320" w:type="dxa"/>
          </w:tcPr>
          <w:p w14:paraId="07E7D56A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ביקש לא לפנות — לתיעוד בלבד.</w:t>
            </w:r>
          </w:p>
        </w:tc>
      </w:tr>
      <w:tr w:rsidR="00E84570" w14:paraId="4523D30F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39305F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כפילות / דורש בדיקה ידנית</w:t>
            </w:r>
          </w:p>
        </w:tc>
        <w:tc>
          <w:tcPr>
            <w:tcW w:w="4320" w:type="dxa"/>
          </w:tcPr>
          <w:p w14:paraId="5C019E54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ליד כפול / דורש בדיקה אנושית.</w:t>
            </w:r>
          </w:p>
        </w:tc>
      </w:tr>
    </w:tbl>
    <w:p w14:paraId="0A64B86D" w14:textId="77777777" w:rsidR="00E84570" w:rsidRDefault="00E84570" w:rsidP="003F1E69">
      <w:pPr>
        <w:bidi/>
        <w:spacing w:after="80"/>
      </w:pPr>
    </w:p>
    <w:p w14:paraId="5503D622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חום (Heat)</w:t>
      </w:r>
    </w:p>
    <w:tbl>
      <w:tblPr>
        <w:tblStyle w:val="-11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E84570" w14:paraId="0C3ABB5F" w14:textId="77777777" w:rsidTr="00E845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3ABA76" w14:textId="77777777" w:rsidR="00E84570" w:rsidRDefault="00000000" w:rsidP="003F1E69">
            <w:pPr>
              <w:bidi/>
            </w:pPr>
            <w:r>
              <w:rPr>
                <w:color w:val="FFFFFF"/>
                <w:sz w:val="21"/>
                <w:rtl/>
              </w:rPr>
              <w:t>תווית</w:t>
            </w:r>
          </w:p>
        </w:tc>
        <w:tc>
          <w:tcPr>
            <w:tcW w:w="4320" w:type="dxa"/>
          </w:tcPr>
          <w:p w14:paraId="5B0FE7C1" w14:textId="77777777" w:rsidR="00E84570" w:rsidRDefault="00000000" w:rsidP="003F1E6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  <w:rtl/>
              </w:rPr>
              <w:t>משמעות</w:t>
            </w:r>
          </w:p>
        </w:tc>
      </w:tr>
      <w:tr w:rsidR="00E84570" w14:paraId="011CDC8E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32E056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חם</w:t>
            </w:r>
          </w:p>
        </w:tc>
        <w:tc>
          <w:tcPr>
            <w:tcW w:w="4320" w:type="dxa"/>
          </w:tcPr>
          <w:p w14:paraId="6ED51F40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בשל לסגירה — לטפל מיד.</w:t>
            </w:r>
          </w:p>
        </w:tc>
      </w:tr>
      <w:tr w:rsidR="00E84570" w14:paraId="2EA35AE6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45E244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פושר</w:t>
            </w:r>
          </w:p>
        </w:tc>
        <w:tc>
          <w:tcPr>
            <w:tcW w:w="4320" w:type="dxa"/>
          </w:tcPr>
          <w:p w14:paraId="53062AC3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מתעניין, צריך דחיפה.</w:t>
            </w:r>
          </w:p>
        </w:tc>
      </w:tr>
      <w:tr w:rsidR="00E84570" w14:paraId="5EADD3D4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E2FE26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צונן</w:t>
            </w:r>
          </w:p>
        </w:tc>
        <w:tc>
          <w:tcPr>
            <w:tcW w:w="4320" w:type="dxa"/>
          </w:tcPr>
          <w:p w14:paraId="5E3CD46A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מעט מתעניין.</w:t>
            </w:r>
          </w:p>
        </w:tc>
      </w:tr>
      <w:tr w:rsidR="00E84570" w14:paraId="7CB3FA0E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A44661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קר</w:t>
            </w:r>
          </w:p>
        </w:tc>
        <w:tc>
          <w:tcPr>
            <w:tcW w:w="4320" w:type="dxa"/>
          </w:tcPr>
          <w:p w14:paraId="322CD354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לא בשל.</w:t>
            </w:r>
          </w:p>
        </w:tc>
      </w:tr>
    </w:tbl>
    <w:p w14:paraId="1F8CE24D" w14:textId="77777777" w:rsidR="00E84570" w:rsidRDefault="00E84570" w:rsidP="003F1E69">
      <w:pPr>
        <w:bidi/>
        <w:spacing w:after="80"/>
      </w:pPr>
    </w:p>
    <w:p w14:paraId="7AD25725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בעלות (מי מטפל)</w:t>
      </w:r>
    </w:p>
    <w:tbl>
      <w:tblPr>
        <w:tblStyle w:val="-11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E84570" w14:paraId="7B32881B" w14:textId="77777777" w:rsidTr="00E845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6628F7" w14:textId="77777777" w:rsidR="00E84570" w:rsidRDefault="00000000" w:rsidP="003F1E69">
            <w:pPr>
              <w:bidi/>
            </w:pPr>
            <w:r>
              <w:rPr>
                <w:color w:val="FFFFFF"/>
                <w:sz w:val="21"/>
                <w:rtl/>
              </w:rPr>
              <w:t>תווית</w:t>
            </w:r>
          </w:p>
        </w:tc>
        <w:tc>
          <w:tcPr>
            <w:tcW w:w="4320" w:type="dxa"/>
          </w:tcPr>
          <w:p w14:paraId="543E759A" w14:textId="77777777" w:rsidR="00E84570" w:rsidRDefault="00000000" w:rsidP="003F1E6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  <w:rtl/>
              </w:rPr>
              <w:t>משמעות</w:t>
            </w:r>
          </w:p>
        </w:tc>
      </w:tr>
      <w:tr w:rsidR="00E84570" w14:paraId="3B235210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9C7AFA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AI פעיל</w:t>
            </w:r>
          </w:p>
        </w:tc>
        <w:tc>
          <w:tcPr>
            <w:tcW w:w="4320" w:type="dxa"/>
          </w:tcPr>
          <w:p w14:paraId="7A26BCBB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הבוט מטפל אוטומטית.</w:t>
            </w:r>
          </w:p>
        </w:tc>
      </w:tr>
      <w:tr w:rsidR="00E84570" w14:paraId="6995DE14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0FFA84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נציג</w:t>
            </w:r>
          </w:p>
        </w:tc>
        <w:tc>
          <w:tcPr>
            <w:tcW w:w="4320" w:type="dxa"/>
          </w:tcPr>
          <w:p w14:paraId="610A7776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אדם מטפל (ה-AI מושעה).</w:t>
            </w:r>
          </w:p>
        </w:tc>
      </w:tr>
      <w:tr w:rsidR="00E84570" w14:paraId="3A1CBD82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759AE7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ממתין לשיחת טלפון</w:t>
            </w:r>
          </w:p>
        </w:tc>
        <w:tc>
          <w:tcPr>
            <w:tcW w:w="4320" w:type="dxa"/>
          </w:tcPr>
          <w:p w14:paraId="7BC4707F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מסומן להתקשרות.</w:t>
            </w:r>
          </w:p>
        </w:tc>
      </w:tr>
      <w:tr w:rsidR="00E84570" w14:paraId="50076B4A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9F0A5A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במעקב משותף</w:t>
            </w:r>
          </w:p>
        </w:tc>
        <w:tc>
          <w:tcPr>
            <w:tcW w:w="4320" w:type="dxa"/>
          </w:tcPr>
          <w:p w14:paraId="1F5D0EA4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גם בוט וגם אדם עוקבים.</w:t>
            </w:r>
          </w:p>
        </w:tc>
      </w:tr>
      <w:tr w:rsidR="00E84570" w14:paraId="74328365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ABDB30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מושתק</w:t>
            </w:r>
          </w:p>
        </w:tc>
        <w:tc>
          <w:tcPr>
            <w:tcW w:w="4320" w:type="dxa"/>
          </w:tcPr>
          <w:p w14:paraId="27048A18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מנותק — אין מענה אוטומטי.</w:t>
            </w:r>
          </w:p>
        </w:tc>
      </w:tr>
    </w:tbl>
    <w:p w14:paraId="50E7C13C" w14:textId="77777777" w:rsidR="00E84570" w:rsidRDefault="00E84570" w:rsidP="003F1E69">
      <w:pPr>
        <w:bidi/>
        <w:spacing w:after="80"/>
      </w:pPr>
    </w:p>
    <w:p w14:paraId="65ED0B43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מקור הליד</w:t>
      </w:r>
    </w:p>
    <w:tbl>
      <w:tblPr>
        <w:tblStyle w:val="-11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E84570" w14:paraId="1D4CF806" w14:textId="77777777" w:rsidTr="00E845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D5FBD4" w14:textId="77777777" w:rsidR="00E84570" w:rsidRDefault="00000000" w:rsidP="003F1E69">
            <w:pPr>
              <w:bidi/>
            </w:pPr>
            <w:r>
              <w:rPr>
                <w:color w:val="FFFFFF"/>
                <w:sz w:val="21"/>
                <w:rtl/>
              </w:rPr>
              <w:t>תווית</w:t>
            </w:r>
          </w:p>
        </w:tc>
        <w:tc>
          <w:tcPr>
            <w:tcW w:w="4320" w:type="dxa"/>
          </w:tcPr>
          <w:p w14:paraId="192AE2D6" w14:textId="77777777" w:rsidR="00E84570" w:rsidRDefault="00000000" w:rsidP="003F1E6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  <w:rtl/>
              </w:rPr>
              <w:t>מאיפה הגיע</w:t>
            </w:r>
          </w:p>
        </w:tc>
      </w:tr>
      <w:tr w:rsidR="00E84570" w14:paraId="55E50ACF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D3AE36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אתר</w:t>
            </w:r>
          </w:p>
        </w:tc>
        <w:tc>
          <w:tcPr>
            <w:tcW w:w="4320" w:type="dxa"/>
          </w:tcPr>
          <w:p w14:paraId="4FCF11A7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טופס באתר karnafnadlan.com.</w:t>
            </w:r>
          </w:p>
        </w:tc>
      </w:tr>
      <w:tr w:rsidR="00E84570" w14:paraId="399EC7D7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DC8A8E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וובינר</w:t>
            </w:r>
          </w:p>
        </w:tc>
        <w:tc>
          <w:tcPr>
            <w:tcW w:w="4320" w:type="dxa"/>
          </w:tcPr>
          <w:p w14:paraId="7DBC3DE0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הרשמה לוובינר.</w:t>
            </w:r>
          </w:p>
        </w:tc>
      </w:tr>
      <w:tr w:rsidR="00E84570" w14:paraId="77C9F461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655A8D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lastRenderedPageBreak/>
              <w:t>רב מסר</w:t>
            </w:r>
          </w:p>
        </w:tc>
        <w:tc>
          <w:tcPr>
            <w:tcW w:w="4320" w:type="dxa"/>
          </w:tcPr>
          <w:p w14:paraId="1A4F85BA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מערכת רב מסר (responder).</w:t>
            </w:r>
          </w:p>
        </w:tc>
      </w:tr>
      <w:tr w:rsidR="00E84570" w14:paraId="3C285C0A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B115D7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מגנט לידים</w:t>
            </w:r>
          </w:p>
        </w:tc>
        <w:tc>
          <w:tcPr>
            <w:tcW w:w="4320" w:type="dxa"/>
          </w:tcPr>
          <w:p w14:paraId="399FA276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הורדת תוכן/מדריך.</w:t>
            </w:r>
          </w:p>
        </w:tc>
      </w:tr>
      <w:tr w:rsidR="00E84570" w14:paraId="41BBAF17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5FB6EF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אינסטגרם</w:t>
            </w:r>
          </w:p>
        </w:tc>
        <w:tc>
          <w:tcPr>
            <w:tcW w:w="4320" w:type="dxa"/>
          </w:tcPr>
          <w:p w14:paraId="39F9DDB8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הודעה/תגובה באינסטגרם.</w:t>
            </w:r>
          </w:p>
        </w:tc>
      </w:tr>
      <w:tr w:rsidR="00E84570" w14:paraId="15C9EE2D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38D7A0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פייסבוק</w:t>
            </w:r>
          </w:p>
        </w:tc>
        <w:tc>
          <w:tcPr>
            <w:tcW w:w="4320" w:type="dxa"/>
          </w:tcPr>
          <w:p w14:paraId="17B4FFE7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טופס לידים בפייסבוק.</w:t>
            </w:r>
          </w:p>
        </w:tc>
      </w:tr>
      <w:tr w:rsidR="00E84570" w14:paraId="238EE8BF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C30318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מסנג׳ר</w:t>
            </w:r>
          </w:p>
        </w:tc>
        <w:tc>
          <w:tcPr>
            <w:tcW w:w="4320" w:type="dxa"/>
          </w:tcPr>
          <w:p w14:paraId="1A5AAC41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פייסבוק מסנג׳ר.</w:t>
            </w:r>
          </w:p>
        </w:tc>
      </w:tr>
      <w:tr w:rsidR="00E84570" w14:paraId="6FDCA949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83A487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וואטסאפ</w:t>
            </w:r>
          </w:p>
        </w:tc>
        <w:tc>
          <w:tcPr>
            <w:tcW w:w="4320" w:type="dxa"/>
          </w:tcPr>
          <w:p w14:paraId="214BB147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פנייה ישירה בוואטסאפ.</w:t>
            </w:r>
          </w:p>
        </w:tc>
      </w:tr>
      <w:tr w:rsidR="00E84570" w14:paraId="63AD367A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575412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הזנה ידנית</w:t>
            </w:r>
          </w:p>
        </w:tc>
        <w:tc>
          <w:tcPr>
            <w:tcW w:w="4320" w:type="dxa"/>
          </w:tcPr>
          <w:p w14:paraId="54412ECC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הוקלד ידנית במערכת.</w:t>
            </w:r>
          </w:p>
        </w:tc>
      </w:tr>
      <w:tr w:rsidR="00E84570" w14:paraId="720B94E7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0FD585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לא ידוע</w:t>
            </w:r>
          </w:p>
        </w:tc>
        <w:tc>
          <w:tcPr>
            <w:tcW w:w="4320" w:type="dxa"/>
          </w:tcPr>
          <w:p w14:paraId="057EF1B6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המקור לא זוהה.</w:t>
            </w:r>
          </w:p>
        </w:tc>
      </w:tr>
    </w:tbl>
    <w:p w14:paraId="415C4E31" w14:textId="77777777" w:rsidR="00E84570" w:rsidRDefault="00E84570" w:rsidP="003F1E69">
      <w:pPr>
        <w:bidi/>
        <w:spacing w:after="80"/>
      </w:pPr>
    </w:p>
    <w:p w14:paraId="0D30736A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סוגי משימות בתור</w:t>
      </w:r>
    </w:p>
    <w:tbl>
      <w:tblPr>
        <w:tblStyle w:val="-11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E84570" w14:paraId="03C76B0F" w14:textId="77777777" w:rsidTr="00E845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C8532C" w14:textId="77777777" w:rsidR="00E84570" w:rsidRDefault="00000000" w:rsidP="003F1E69">
            <w:pPr>
              <w:bidi/>
            </w:pPr>
            <w:r>
              <w:rPr>
                <w:color w:val="FFFFFF"/>
                <w:sz w:val="21"/>
                <w:rtl/>
              </w:rPr>
              <w:t>תווית</w:t>
            </w:r>
          </w:p>
        </w:tc>
        <w:tc>
          <w:tcPr>
            <w:tcW w:w="4320" w:type="dxa"/>
          </w:tcPr>
          <w:p w14:paraId="1E2B722A" w14:textId="77777777" w:rsidR="00E84570" w:rsidRDefault="00000000" w:rsidP="003F1E6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  <w:rtl/>
              </w:rPr>
              <w:t>משמעות</w:t>
            </w:r>
          </w:p>
        </w:tc>
      </w:tr>
      <w:tr w:rsidR="00E84570" w14:paraId="3C16DD8F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62E1F6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מענה ראשוני</w:t>
            </w:r>
          </w:p>
        </w:tc>
        <w:tc>
          <w:tcPr>
            <w:tcW w:w="4320" w:type="dxa"/>
          </w:tcPr>
          <w:p w14:paraId="30836718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ליד חדש שממתין למענה ראשון.</w:t>
            </w:r>
          </w:p>
        </w:tc>
      </w:tr>
      <w:tr w:rsidR="00E84570" w14:paraId="30944765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3E889F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ליד חם</w:t>
            </w:r>
          </w:p>
        </w:tc>
        <w:tc>
          <w:tcPr>
            <w:tcW w:w="4320" w:type="dxa"/>
          </w:tcPr>
          <w:p w14:paraId="7E0C1526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ליד בשל שדורש טיפול.</w:t>
            </w:r>
          </w:p>
        </w:tc>
      </w:tr>
      <w:tr w:rsidR="00E84570" w14:paraId="2D5DDB36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83B972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סיכון SLA</w:t>
            </w:r>
          </w:p>
        </w:tc>
        <w:tc>
          <w:tcPr>
            <w:tcW w:w="4320" w:type="dxa"/>
          </w:tcPr>
          <w:p w14:paraId="2F6E1665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משימה שחרגה מזמן היעד.</w:t>
            </w:r>
          </w:p>
        </w:tc>
      </w:tr>
      <w:tr w:rsidR="00E84570" w14:paraId="203A6B81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AF7B24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העברת ליד לאדם</w:t>
            </w:r>
          </w:p>
        </w:tc>
        <w:tc>
          <w:tcPr>
            <w:tcW w:w="4320" w:type="dxa"/>
          </w:tcPr>
          <w:p w14:paraId="5B13C35B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הבוט ביקש מעורבות אנושית.</w:t>
            </w:r>
          </w:p>
        </w:tc>
      </w:tr>
      <w:tr w:rsidR="00E84570" w14:paraId="06553EF8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3AE77C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ממתין לתשלום</w:t>
            </w:r>
          </w:p>
        </w:tc>
        <w:tc>
          <w:tcPr>
            <w:tcW w:w="4320" w:type="dxa"/>
          </w:tcPr>
          <w:p w14:paraId="7ACF8604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התחיל תשלום, צריך מעקב.</w:t>
            </w:r>
          </w:p>
        </w:tc>
      </w:tr>
      <w:tr w:rsidR="00E84570" w14:paraId="74FCF440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5D58C8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אוטומציה כשלה</w:t>
            </w:r>
          </w:p>
        </w:tc>
        <w:tc>
          <w:tcPr>
            <w:tcW w:w="4320" w:type="dxa"/>
          </w:tcPr>
          <w:p w14:paraId="0B23BC56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פעולה אוטומטית נכשלה — חשוב לבדוק.</w:t>
            </w:r>
          </w:p>
        </w:tc>
      </w:tr>
      <w:tr w:rsidR="00E84570" w14:paraId="31A6B8A4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332041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AI תקוע</w:t>
            </w:r>
          </w:p>
        </w:tc>
        <w:tc>
          <w:tcPr>
            <w:tcW w:w="4320" w:type="dxa"/>
          </w:tcPr>
          <w:p w14:paraId="6F6931C1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הבוט נתקע על הליד.</w:t>
            </w:r>
          </w:p>
        </w:tc>
      </w:tr>
      <w:tr w:rsidR="00E84570" w14:paraId="7B4A505B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064B42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בדיקה ידנית</w:t>
            </w:r>
          </w:p>
        </w:tc>
        <w:tc>
          <w:tcPr>
            <w:tcW w:w="4320" w:type="dxa"/>
          </w:tcPr>
          <w:p w14:paraId="60822174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דורש החלטה אנושית.</w:t>
            </w:r>
          </w:p>
        </w:tc>
      </w:tr>
      <w:tr w:rsidR="00E84570" w14:paraId="7B072FD6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F99E81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ליד רדום</w:t>
            </w:r>
          </w:p>
        </w:tc>
        <w:tc>
          <w:tcPr>
            <w:tcW w:w="4320" w:type="dxa"/>
          </w:tcPr>
          <w:p w14:paraId="3F42A6D6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לא פעיל — לשקול חידוש קשר.</w:t>
            </w:r>
          </w:p>
        </w:tc>
      </w:tr>
    </w:tbl>
    <w:p w14:paraId="5DC32B9D" w14:textId="77777777" w:rsidR="00E84570" w:rsidRDefault="00E84570" w:rsidP="003F1E69">
      <w:pPr>
        <w:bidi/>
        <w:spacing w:after="80"/>
      </w:pPr>
    </w:p>
    <w:p w14:paraId="236CFE14" w14:textId="77777777" w:rsidR="00E84570" w:rsidRDefault="00000000" w:rsidP="003F1E69">
      <w:pPr>
        <w:bidi/>
      </w:pPr>
      <w:r>
        <w:br w:type="page"/>
      </w:r>
    </w:p>
    <w:p w14:paraId="275C0927" w14:textId="77777777" w:rsidR="00E84570" w:rsidRDefault="00000000" w:rsidP="003F1E69">
      <w:pPr>
        <w:pBdr>
          <w:bottom w:val="single" w:sz="12" w:space="4" w:color="1E40AF"/>
        </w:pBdr>
        <w:bidi/>
        <w:spacing w:before="80"/>
      </w:pPr>
      <w:r>
        <w:rPr>
          <w:b/>
          <w:color w:val="1E40AF"/>
          <w:sz w:val="40"/>
          <w:rtl/>
        </w:rPr>
        <w:lastRenderedPageBreak/>
        <w:t>חלק ז׳ — זיהוי תקלות ובעיות</w:t>
      </w:r>
    </w:p>
    <w:p w14:paraId="10D7E660" w14:textId="77777777" w:rsidR="00E84570" w:rsidRDefault="00000000" w:rsidP="003F1E69">
      <w:pPr>
        <w:bidi/>
      </w:pPr>
      <w:r>
        <w:rPr>
          <w:rtl/>
        </w:rPr>
        <w:t>זה החלק החשוב ביותר לשיפור המערכת. ככל שתזהי תקלות מהר — נוכל לתקן מהר. הנה כל סימני האזהרה, מהקריטי לפחות-דחוף, ומה לעשות עם כל אחד.</w:t>
      </w:r>
    </w:p>
    <w:p w14:paraId="45ADB61C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🛑 חירום — לטפל/לדווח מיד</w:t>
      </w:r>
    </w:p>
    <w:p w14:paraId="343023B8" w14:textId="77777777" w:rsidR="00E84570" w:rsidRDefault="00000000" w:rsidP="003F1E69">
      <w:pPr>
        <w:pBdr>
          <w:top w:val="single" w:sz="6" w:space="6" w:color="CBD5E1"/>
          <w:left w:val="single" w:sz="6" w:space="6" w:color="CBD5E1"/>
          <w:bottom w:val="single" w:sz="6" w:space="6" w:color="CBD5E1"/>
          <w:right w:val="single" w:sz="6" w:space="6" w:color="CBD5E1"/>
        </w:pBdr>
        <w:shd w:val="clear" w:color="auto" w:fill="FEE2E2"/>
        <w:bidi/>
        <w:spacing w:before="120" w:after="40"/>
      </w:pPr>
      <w:r>
        <w:rPr>
          <w:b/>
          <w:color w:val="B91C1C"/>
          <w:rtl/>
        </w:rPr>
        <w:t>🛑 האוטומציות לא רצות</w:t>
      </w:r>
    </w:p>
    <w:p w14:paraId="35D711A0" w14:textId="77777777" w:rsidR="00E84570" w:rsidRDefault="00000000" w:rsidP="003F1E69">
      <w:pPr>
        <w:shd w:val="clear" w:color="auto" w:fill="FEE2E2"/>
        <w:bidi/>
        <w:spacing w:after="40"/>
      </w:pPr>
      <w:r>
        <w:rPr>
          <w:sz w:val="21"/>
          <w:rtl/>
        </w:rPr>
        <w:t>איפה: פס אדום בראש מסך "היום" — "⚠️ האוטומציות לא רצות".</w:t>
      </w:r>
    </w:p>
    <w:p w14:paraId="16CC016B" w14:textId="77777777" w:rsidR="00E84570" w:rsidRDefault="00000000" w:rsidP="003F1E69">
      <w:pPr>
        <w:shd w:val="clear" w:color="auto" w:fill="FEE2E2"/>
        <w:bidi/>
        <w:spacing w:after="40"/>
      </w:pPr>
      <w:r>
        <w:rPr>
          <w:sz w:val="21"/>
          <w:rtl/>
        </w:rPr>
        <w:t>מה זה: המנוע שמריץ הכל מת (אין "פעימה" מעל 15 דקות).</w:t>
      </w:r>
    </w:p>
    <w:p w14:paraId="2B5F14A1" w14:textId="77777777" w:rsidR="00E84570" w:rsidRDefault="00000000" w:rsidP="003F1E69">
      <w:pPr>
        <w:shd w:val="clear" w:color="auto" w:fill="FEE2E2"/>
        <w:bidi/>
        <w:spacing w:after="40"/>
      </w:pPr>
      <w:r>
        <w:rPr>
          <w:sz w:val="21"/>
          <w:rtl/>
        </w:rPr>
        <w:t>השפעה: לידים לא נענים, משימות לא נוצרות, מסעות לא מתקדמים.</w:t>
      </w:r>
    </w:p>
    <w:p w14:paraId="79A72526" w14:textId="77777777" w:rsidR="00E84570" w:rsidRDefault="00000000" w:rsidP="003F1E69">
      <w:pPr>
        <w:shd w:val="clear" w:color="auto" w:fill="FEE2E2"/>
        <w:bidi/>
        <w:spacing w:after="40"/>
      </w:pPr>
      <w:r>
        <w:rPr>
          <w:sz w:val="21"/>
          <w:rtl/>
        </w:rPr>
        <w:t>מה לעשות: דווחי מיד לאלמוג/למפתח. זו תקלת תשתית — לא משהו שמתקנים מה-UI.</w:t>
      </w:r>
    </w:p>
    <w:p w14:paraId="1C4919A5" w14:textId="77777777" w:rsidR="00E84570" w:rsidRDefault="00E84570" w:rsidP="003F1E69">
      <w:pPr>
        <w:shd w:val="clear" w:color="auto" w:fill="FEE2E2"/>
        <w:bidi/>
        <w:spacing w:after="40"/>
      </w:pPr>
    </w:p>
    <w:p w14:paraId="3B698591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🔴 תקלות שליחה / בוט נתקע</w:t>
      </w:r>
    </w:p>
    <w:p w14:paraId="5A35CF1C" w14:textId="77777777" w:rsidR="00E84570" w:rsidRDefault="00000000" w:rsidP="003F1E69">
      <w:pPr>
        <w:bidi/>
        <w:spacing w:after="80"/>
      </w:pPr>
      <w:r>
        <w:rPr>
          <w:rtl/>
        </w:rPr>
        <w:t>כל אלה אומרים שהבוט או המנוע נכשלו על ליד מסוים. אסור שיצטברו:</w:t>
      </w:r>
    </w:p>
    <w:p w14:paraId="5D57514B" w14:textId="77777777" w:rsidR="00E84570" w:rsidRDefault="00000000" w:rsidP="003F1E69">
      <w:pPr>
        <w:pStyle w:val="a0"/>
        <w:bidi/>
        <w:spacing w:after="60"/>
      </w:pPr>
      <w:r>
        <w:rPr>
          <w:b/>
          <w:rtl/>
        </w:rPr>
        <w:t xml:space="preserve">איפה — </w:t>
      </w:r>
      <w:r>
        <w:rPr>
          <w:rtl/>
        </w:rPr>
        <w:t>תור: סוג משימה "אוטומציה כשלה" או "AI תקוע".</w:t>
      </w:r>
    </w:p>
    <w:p w14:paraId="79D68834" w14:textId="77777777" w:rsidR="00E84570" w:rsidRDefault="00000000" w:rsidP="003F1E69">
      <w:pPr>
        <w:pStyle w:val="a0"/>
        <w:bidi/>
        <w:spacing w:after="60"/>
      </w:pPr>
      <w:r>
        <w:rPr>
          <w:rtl/>
        </w:rPr>
        <w:t>היום שלי: תווית "בדיקת תקלת AI" / צ׳יפ "כשל אוטומציה".</w:t>
      </w:r>
    </w:p>
    <w:p w14:paraId="36342A8D" w14:textId="77777777" w:rsidR="00E84570" w:rsidRDefault="00000000" w:rsidP="003F1E69">
      <w:pPr>
        <w:pStyle w:val="a0"/>
        <w:bidi/>
        <w:spacing w:after="60"/>
      </w:pPr>
      <w:r>
        <w:rPr>
          <w:rtl/>
        </w:rPr>
        <w:t>מנוע אוטומציה → יומן "הרצות אחרונות": שורות "failed" (אדום) עם סיבה.</w:t>
      </w:r>
    </w:p>
    <w:p w14:paraId="0A514036" w14:textId="77777777" w:rsidR="00E84570" w:rsidRDefault="00000000" w:rsidP="003F1E69">
      <w:pPr>
        <w:pStyle w:val="a0"/>
        <w:bidi/>
        <w:spacing w:after="60"/>
      </w:pPr>
      <w:r>
        <w:rPr>
          <w:rtl/>
        </w:rPr>
        <w:t>מסעות לקוח: כרטיס "נכשל" &gt; 0 או שורות ריצה "נכשל".</w:t>
      </w:r>
    </w:p>
    <w:p w14:paraId="6A191B0D" w14:textId="77777777" w:rsidR="00E84570" w:rsidRDefault="00000000" w:rsidP="003F1E69">
      <w:pPr>
        <w:pStyle w:val="a0"/>
        <w:bidi/>
        <w:spacing w:after="60"/>
      </w:pPr>
      <w:r>
        <w:rPr>
          <w:rtl/>
        </w:rPr>
        <w:t>כרטיס ליד: "יש תקלה שמונעת טיפול אוטומטי", או בועת הודעה עם מסגרת אדומה (שליחה נכשלה).</w:t>
      </w:r>
    </w:p>
    <w:p w14:paraId="602FADD8" w14:textId="77777777" w:rsidR="00E84570" w:rsidRDefault="00000000" w:rsidP="003F1E69">
      <w:pPr>
        <w:pBdr>
          <w:top w:val="single" w:sz="6" w:space="6" w:color="CBD5E1"/>
          <w:left w:val="single" w:sz="6" w:space="6" w:color="CBD5E1"/>
          <w:bottom w:val="single" w:sz="6" w:space="6" w:color="CBD5E1"/>
          <w:right w:val="single" w:sz="6" w:space="6" w:color="CBD5E1"/>
        </w:pBdr>
        <w:shd w:val="clear" w:color="auto" w:fill="EEF2FF"/>
        <w:bidi/>
        <w:spacing w:before="120" w:after="40"/>
      </w:pPr>
      <w:r>
        <w:rPr>
          <w:b/>
          <w:color w:val="1E40AF"/>
          <w:rtl/>
        </w:rPr>
        <w:t>ℹ️ מה לעשות</w:t>
      </w:r>
    </w:p>
    <w:p w14:paraId="202D156E" w14:textId="77777777" w:rsidR="00E84570" w:rsidRDefault="00000000" w:rsidP="003F1E69">
      <w:pPr>
        <w:shd w:val="clear" w:color="auto" w:fill="EEF2FF"/>
        <w:bidi/>
        <w:spacing w:after="40"/>
      </w:pPr>
      <w:r>
        <w:rPr>
          <w:sz w:val="21"/>
          <w:rtl/>
        </w:rPr>
        <w:t>פתחי את הליד, טפלי ידנית (שלחי הודעה / התקשרי), וסגרי את משימת התור עם הערה.</w:t>
      </w:r>
    </w:p>
    <w:p w14:paraId="7C9BEE41" w14:textId="77777777" w:rsidR="00E84570" w:rsidRDefault="00000000" w:rsidP="003F1E69">
      <w:pPr>
        <w:shd w:val="clear" w:color="auto" w:fill="EEF2FF"/>
        <w:bidi/>
        <w:spacing w:after="40"/>
      </w:pPr>
      <w:r>
        <w:rPr>
          <w:sz w:val="21"/>
          <w:rtl/>
        </w:rPr>
        <w:t>אם אותה תקלה חוזרת על הרבה לידים — תיעדי דוגמה (שם ליד + שעה) ושלחי לתיקון. זה מצביע על באג, לא על מקרה בודד.</w:t>
      </w:r>
    </w:p>
    <w:p w14:paraId="051036E4" w14:textId="77777777" w:rsidR="00E84570" w:rsidRDefault="00E84570" w:rsidP="003F1E69">
      <w:pPr>
        <w:shd w:val="clear" w:color="auto" w:fill="EEF2FF"/>
        <w:bidi/>
        <w:spacing w:after="40"/>
      </w:pPr>
    </w:p>
    <w:p w14:paraId="5A16854B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🟠 חריגות SLA (איטיות מענה)</w:t>
      </w:r>
    </w:p>
    <w:p w14:paraId="2D047E7D" w14:textId="77777777" w:rsidR="00E84570" w:rsidRDefault="00000000" w:rsidP="003F1E69">
      <w:pPr>
        <w:pStyle w:val="a0"/>
        <w:bidi/>
        <w:spacing w:after="60"/>
      </w:pPr>
      <w:r>
        <w:rPr>
          <w:rtl/>
        </w:rPr>
        <w:t>תור: שורה אדומה + תגית "SLA" (באיחור) / כתומה "בקרוב SLA".</w:t>
      </w:r>
    </w:p>
    <w:p w14:paraId="20755EFF" w14:textId="77777777" w:rsidR="00E84570" w:rsidRDefault="00000000" w:rsidP="003F1E69">
      <w:pPr>
        <w:pStyle w:val="a0"/>
        <w:bidi/>
        <w:spacing w:after="60"/>
      </w:pPr>
      <w:r>
        <w:rPr>
          <w:rtl/>
        </w:rPr>
        <w:t>מסך "היום": כרטיס "סיכון SLA" &gt; 0.</w:t>
      </w:r>
    </w:p>
    <w:p w14:paraId="51CA3174" w14:textId="77777777" w:rsidR="00E84570" w:rsidRDefault="00000000" w:rsidP="003F1E69">
      <w:pPr>
        <w:pStyle w:val="a0"/>
        <w:bidi/>
        <w:spacing w:after="60"/>
      </w:pPr>
      <w:r>
        <w:rPr>
          <w:rtl/>
        </w:rPr>
        <w:t>ניתוחים: המלצה כתומה "לקצר מענה ב-{מקור}" / עמודת "ללא מענה" אדומה.</w:t>
      </w:r>
    </w:p>
    <w:p w14:paraId="54D820A8" w14:textId="77777777" w:rsidR="00E84570" w:rsidRDefault="00000000" w:rsidP="003F1E69">
      <w:pPr>
        <w:bidi/>
        <w:spacing w:after="120"/>
      </w:pPr>
      <w:r>
        <w:rPr>
          <w:rtl/>
        </w:rPr>
        <w:t>מה לעשות: עבדי קודם את הפריטים האדומים בתור. אם מקור מסוים תמיד איטי — ייתכן שצריך כלל אוטומציה מהיר יותר.</w:t>
      </w:r>
    </w:p>
    <w:p w14:paraId="0269ADFE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🟡 חיבורי מקורות שנשברו</w:t>
      </w:r>
    </w:p>
    <w:p w14:paraId="2B449E66" w14:textId="77777777" w:rsidR="00E84570" w:rsidRDefault="00000000" w:rsidP="003F1E69">
      <w:pPr>
        <w:pStyle w:val="a0"/>
        <w:bidi/>
        <w:spacing w:after="60"/>
      </w:pPr>
      <w:r>
        <w:rPr>
          <w:rtl/>
        </w:rPr>
        <w:t>מסך "היום" → "בריאות מקורות לידים": מקור שמראה 0 לאורך זמן.</w:t>
      </w:r>
    </w:p>
    <w:p w14:paraId="027D8095" w14:textId="77777777" w:rsidR="00E84570" w:rsidRDefault="00000000" w:rsidP="003F1E69">
      <w:pPr>
        <w:pStyle w:val="a0"/>
        <w:bidi/>
        <w:spacing w:after="60"/>
      </w:pPr>
      <w:r>
        <w:rPr>
          <w:rtl/>
        </w:rPr>
        <w:t>מקורות לידים: ערוץ פעיל שמסומן "מושהה", או "אין חוזה מוגדר".</w:t>
      </w:r>
    </w:p>
    <w:p w14:paraId="23BA9039" w14:textId="77777777" w:rsidR="00E84570" w:rsidRDefault="00000000" w:rsidP="003F1E69">
      <w:pPr>
        <w:bidi/>
        <w:spacing w:after="120"/>
      </w:pPr>
      <w:r>
        <w:rPr>
          <w:rtl/>
        </w:rPr>
        <w:lastRenderedPageBreak/>
        <w:t>מה לעשות: ודאי שהמקור "פעיל" במסך מקורות לידים. אם כן והוא עדיין 0 — ייתכן שהחיבור החיצוני (Make/Webhook) נפל; דווחי.</w:t>
      </w:r>
    </w:p>
    <w:p w14:paraId="473BA81C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🟡 וואטסאפ — חלון 24 שעות</w:t>
      </w:r>
    </w:p>
    <w:p w14:paraId="56AD1D00" w14:textId="77777777" w:rsidR="00E84570" w:rsidRDefault="00000000" w:rsidP="003F1E69">
      <w:pPr>
        <w:pBdr>
          <w:top w:val="single" w:sz="6" w:space="6" w:color="CBD5E1"/>
          <w:left w:val="single" w:sz="6" w:space="6" w:color="CBD5E1"/>
          <w:bottom w:val="single" w:sz="6" w:space="6" w:color="CBD5E1"/>
          <w:right w:val="single" w:sz="6" w:space="6" w:color="CBD5E1"/>
        </w:pBdr>
        <w:shd w:val="clear" w:color="auto" w:fill="FEF3C7"/>
        <w:bidi/>
        <w:spacing w:before="120" w:after="40"/>
      </w:pPr>
      <w:r>
        <w:rPr>
          <w:b/>
          <w:color w:val="926A00"/>
          <w:rtl/>
        </w:rPr>
        <w:t>⚠️ מצב ידוע (לא תקלה חדשה)</w:t>
      </w:r>
    </w:p>
    <w:p w14:paraId="4A3E793E" w14:textId="77777777" w:rsidR="00E84570" w:rsidRDefault="00000000" w:rsidP="003F1E69">
      <w:pPr>
        <w:shd w:val="clear" w:color="auto" w:fill="FEF3C7"/>
        <w:bidi/>
        <w:spacing w:after="40"/>
      </w:pPr>
      <w:r>
        <w:rPr>
          <w:sz w:val="21"/>
          <w:rtl/>
        </w:rPr>
        <w:t>באנר כתום במסך "הגדרות": תבנית `karnaf_followup_v1` לא מאושרת ב-Meta בעברית.</w:t>
      </w:r>
    </w:p>
    <w:p w14:paraId="59BE1D1C" w14:textId="77777777" w:rsidR="00E84570" w:rsidRDefault="00000000" w:rsidP="003F1E69">
      <w:pPr>
        <w:shd w:val="clear" w:color="auto" w:fill="FEF3C7"/>
        <w:bidi/>
        <w:spacing w:after="40"/>
      </w:pPr>
      <w:r>
        <w:rPr>
          <w:sz w:val="21"/>
          <w:rtl/>
        </w:rPr>
        <w:t>משמעות: אם עברו 24 שעות מההודעה האחרונה של הלקוח, אי אפשר לשלוח לו הודעה חופשית — היא תישמר בתור ותישלח כשהוא יענה.</w:t>
      </w:r>
    </w:p>
    <w:p w14:paraId="6D6F8FFD" w14:textId="77777777" w:rsidR="00E84570" w:rsidRDefault="00000000" w:rsidP="003F1E69">
      <w:pPr>
        <w:shd w:val="clear" w:color="auto" w:fill="FEF3C7"/>
        <w:bidi/>
        <w:spacing w:after="40"/>
      </w:pPr>
      <w:r>
        <w:rPr>
          <w:sz w:val="21"/>
          <w:rtl/>
        </w:rPr>
        <w:t>מה לעשות: כשרואים "WhatsApp מחוץ לחלון 24 שעות" — עדיף להתקשר או לחכות שהלקוח יענה. אישור התבנית מול Meta ייסגר בנפרד.</w:t>
      </w:r>
    </w:p>
    <w:p w14:paraId="6BF3CE6D" w14:textId="77777777" w:rsidR="00E84570" w:rsidRDefault="00E84570" w:rsidP="003F1E69">
      <w:pPr>
        <w:shd w:val="clear" w:color="auto" w:fill="FEF3C7"/>
        <w:bidi/>
        <w:spacing w:after="40"/>
      </w:pPr>
    </w:p>
    <w:p w14:paraId="03430CA2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🟢 בעיות עסקיות (לא טכניות, אבל חשובות)</w:t>
      </w:r>
    </w:p>
    <w:p w14:paraId="3E485F05" w14:textId="77777777" w:rsidR="00E84570" w:rsidRDefault="00000000" w:rsidP="003F1E69">
      <w:pPr>
        <w:pStyle w:val="a0"/>
        <w:bidi/>
        <w:spacing w:after="60"/>
      </w:pPr>
      <w:r>
        <w:rPr>
          <w:rtl/>
        </w:rPr>
        <w:t>דוחות → עמלות: ערימת "פתוחות לחיוב" שלא נגבו.</w:t>
      </w:r>
    </w:p>
    <w:p w14:paraId="7972172F" w14:textId="77777777" w:rsidR="00E84570" w:rsidRDefault="00000000" w:rsidP="003F1E69">
      <w:pPr>
        <w:pStyle w:val="a0"/>
        <w:bidi/>
        <w:spacing w:after="60"/>
      </w:pPr>
      <w:r>
        <w:rPr>
          <w:rtl/>
        </w:rPr>
        <w:t>דוחות → פריסייל: פרויקטים "באיחור"/"אדום" בגיוס.</w:t>
      </w:r>
    </w:p>
    <w:p w14:paraId="28F06B26" w14:textId="77777777" w:rsidR="00E84570" w:rsidRDefault="00000000" w:rsidP="003F1E69">
      <w:pPr>
        <w:pStyle w:val="a0"/>
        <w:bidi/>
        <w:spacing w:after="60"/>
      </w:pPr>
      <w:r>
        <w:rPr>
          <w:rtl/>
        </w:rPr>
        <w:t>דוחות → שימור: עלייה ב"רדומים (30+ יום)".</w:t>
      </w:r>
    </w:p>
    <w:p w14:paraId="2A4B5B0F" w14:textId="77777777" w:rsidR="00E84570" w:rsidRDefault="00000000" w:rsidP="003F1E69">
      <w:pPr>
        <w:pStyle w:val="a0"/>
        <w:bidi/>
        <w:spacing w:after="60"/>
      </w:pPr>
      <w:r>
        <w:rPr>
          <w:rtl/>
        </w:rPr>
        <w:t>צוות: עומס לא מאוזן בין נציגים.</w:t>
      </w:r>
    </w:p>
    <w:p w14:paraId="27F12884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הרגלים שימנעו בעיות</w:t>
      </w:r>
    </w:p>
    <w:p w14:paraId="69AC102A" w14:textId="77777777" w:rsidR="00E84570" w:rsidRDefault="00000000" w:rsidP="003F1E69">
      <w:pPr>
        <w:pStyle w:val="a0"/>
        <w:bidi/>
        <w:spacing w:after="60"/>
      </w:pPr>
      <w:r>
        <w:rPr>
          <w:rtl/>
        </w:rPr>
        <w:t>בדקי את מסך "היום" כל בוקר — הוא חוזה 90% מהתקלות.</w:t>
      </w:r>
    </w:p>
    <w:p w14:paraId="08F50EA7" w14:textId="77777777" w:rsidR="00E84570" w:rsidRDefault="00000000" w:rsidP="003F1E69">
      <w:pPr>
        <w:pStyle w:val="a0"/>
        <w:bidi/>
        <w:spacing w:after="60"/>
      </w:pPr>
      <w:r>
        <w:rPr>
          <w:rtl/>
        </w:rPr>
        <w:t>אל תתני לתור "אוטומציה כשלה" / "סיכון SLA" להצטבר.</w:t>
      </w:r>
    </w:p>
    <w:p w14:paraId="3C3FC5A8" w14:textId="77777777" w:rsidR="00E84570" w:rsidRDefault="00000000" w:rsidP="003F1E69">
      <w:pPr>
        <w:pStyle w:val="a0"/>
        <w:bidi/>
        <w:spacing w:after="60"/>
      </w:pPr>
      <w:r>
        <w:rPr>
          <w:rtl/>
        </w:rPr>
        <w:t>כשמשהו מוזר — צלמי מסך + רשמי שעה ושם ליד. זה מה שמאפשר לנו לתקן.</w:t>
      </w:r>
    </w:p>
    <w:p w14:paraId="758E7F37" w14:textId="77777777" w:rsidR="00E84570" w:rsidRDefault="00000000" w:rsidP="003F1E69">
      <w:pPr>
        <w:pBdr>
          <w:top w:val="single" w:sz="6" w:space="6" w:color="CBD5E1"/>
          <w:left w:val="single" w:sz="6" w:space="6" w:color="CBD5E1"/>
          <w:bottom w:val="single" w:sz="6" w:space="6" w:color="CBD5E1"/>
          <w:right w:val="single" w:sz="6" w:space="6" w:color="CBD5E1"/>
        </w:pBdr>
        <w:shd w:val="clear" w:color="auto" w:fill="DCFCE7"/>
        <w:bidi/>
        <w:spacing w:before="120" w:after="40"/>
      </w:pPr>
      <w:r>
        <w:rPr>
          <w:b/>
          <w:color w:val="156A3A"/>
          <w:rtl/>
        </w:rPr>
        <w:t>💡 זכרי</w:t>
      </w:r>
    </w:p>
    <w:p w14:paraId="76B3623B" w14:textId="77777777" w:rsidR="00E84570" w:rsidRDefault="00000000" w:rsidP="003F1E69">
      <w:pPr>
        <w:shd w:val="clear" w:color="auto" w:fill="DCFCE7"/>
        <w:bidi/>
        <w:spacing w:after="40"/>
      </w:pPr>
      <w:r>
        <w:rPr>
          <w:sz w:val="21"/>
          <w:rtl/>
        </w:rPr>
        <w:t>מגבלות תצוגה: יומן ההרצות מראה 20 אחרונות, ריצות מסעות 30, יומן הראוטר 50 — תקלות ישנות "נגללות" החוצה. הסימן היציב הוא הצ׳יפ של "הרצה אחרונה" לכל כלל.</w:t>
      </w:r>
    </w:p>
    <w:p w14:paraId="5ACC5802" w14:textId="77777777" w:rsidR="00E84570" w:rsidRDefault="00E84570" w:rsidP="003F1E69">
      <w:pPr>
        <w:shd w:val="clear" w:color="auto" w:fill="DCFCE7"/>
        <w:bidi/>
        <w:spacing w:after="40"/>
      </w:pPr>
    </w:p>
    <w:p w14:paraId="6C593830" w14:textId="77777777" w:rsidR="00E84570" w:rsidRDefault="00000000" w:rsidP="003F1E69">
      <w:pPr>
        <w:bidi/>
      </w:pPr>
      <w:r>
        <w:br w:type="page"/>
      </w:r>
    </w:p>
    <w:p w14:paraId="35CD861E" w14:textId="77777777" w:rsidR="00E84570" w:rsidRDefault="00000000" w:rsidP="003F1E69">
      <w:pPr>
        <w:pBdr>
          <w:bottom w:val="single" w:sz="12" w:space="4" w:color="1E40AF"/>
        </w:pBdr>
        <w:bidi/>
        <w:spacing w:before="80"/>
      </w:pPr>
      <w:r>
        <w:rPr>
          <w:b/>
          <w:color w:val="1E40AF"/>
          <w:sz w:val="40"/>
          <w:rtl/>
        </w:rPr>
        <w:lastRenderedPageBreak/>
        <w:t>חלק ח׳ — דף עזר מהיר</w:t>
      </w:r>
    </w:p>
    <w:p w14:paraId="289F1054" w14:textId="77777777" w:rsidR="00E84570" w:rsidRDefault="00000000" w:rsidP="003F1E69">
      <w:pPr>
        <w:bidi/>
        <w:spacing w:before="240" w:after="120"/>
      </w:pPr>
      <w:r>
        <w:rPr>
          <w:b/>
          <w:color w:val="0F766E"/>
          <w:sz w:val="30"/>
          <w:rtl/>
        </w:rPr>
        <w:t>"מה אני עושה כש..."</w:t>
      </w:r>
    </w:p>
    <w:tbl>
      <w:tblPr>
        <w:tblStyle w:val="-11"/>
        <w:bidiVisual/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E84570" w14:paraId="6E7B1F51" w14:textId="77777777" w:rsidTr="00E845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4241C6" w14:textId="77777777" w:rsidR="00E84570" w:rsidRDefault="00000000" w:rsidP="003F1E69">
            <w:pPr>
              <w:bidi/>
            </w:pPr>
            <w:r>
              <w:rPr>
                <w:color w:val="FFFFFF"/>
                <w:sz w:val="21"/>
                <w:rtl/>
              </w:rPr>
              <w:t>מצב</w:t>
            </w:r>
          </w:p>
        </w:tc>
        <w:tc>
          <w:tcPr>
            <w:tcW w:w="4320" w:type="dxa"/>
          </w:tcPr>
          <w:p w14:paraId="7DE25245" w14:textId="77777777" w:rsidR="00E84570" w:rsidRDefault="00000000" w:rsidP="003F1E69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1"/>
                <w:rtl/>
              </w:rPr>
              <w:t>לאן ללכת / מה לעשות</w:t>
            </w:r>
          </w:p>
        </w:tc>
      </w:tr>
      <w:tr w:rsidR="00E84570" w14:paraId="70FAEE6F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6D692E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התחלת יום</w:t>
            </w:r>
          </w:p>
        </w:tc>
        <w:tc>
          <w:tcPr>
            <w:tcW w:w="4320" w:type="dxa"/>
          </w:tcPr>
          <w:p w14:paraId="7468BBD6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מסך "היום" → בדקי באנר אדום + 4 KPI.</w:t>
            </w:r>
          </w:p>
        </w:tc>
      </w:tr>
      <w:tr w:rsidR="00E84570" w14:paraId="14A8CE1E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9A1587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רוצה לעבוד על משימות</w:t>
            </w:r>
          </w:p>
        </w:tc>
        <w:tc>
          <w:tcPr>
            <w:tcW w:w="4320" w:type="dxa"/>
          </w:tcPr>
          <w:p w14:paraId="6338C9F6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מסך "היום שלי" → סנני לפי דחיפות.</w:t>
            </w:r>
          </w:p>
        </w:tc>
      </w:tr>
      <w:tr w:rsidR="00E84570" w14:paraId="40703119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F81005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ליד מסוים</w:t>
            </w:r>
          </w:p>
        </w:tc>
        <w:tc>
          <w:tcPr>
            <w:tcW w:w="4320" w:type="dxa"/>
          </w:tcPr>
          <w:p w14:paraId="098B4F5C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מסך "כל הלידים" → חיפוש → פתחי כרטיס.</w:t>
            </w:r>
          </w:p>
        </w:tc>
      </w:tr>
      <w:tr w:rsidR="00E84570" w14:paraId="3520DE56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185A29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ליד חדש ידני</w:t>
            </w:r>
          </w:p>
        </w:tc>
        <w:tc>
          <w:tcPr>
            <w:tcW w:w="4320" w:type="dxa"/>
          </w:tcPr>
          <w:p w14:paraId="604794B5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"כל הלידים" → "+ הוסף ליד".</w:t>
            </w:r>
          </w:p>
        </w:tc>
      </w:tr>
      <w:tr w:rsidR="00E84570" w14:paraId="797C982D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FE6960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לשלוח הודעה ללקוח</w:t>
            </w:r>
          </w:p>
        </w:tc>
        <w:tc>
          <w:tcPr>
            <w:tcW w:w="4320" w:type="dxa"/>
          </w:tcPr>
          <w:p w14:paraId="631D6370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כרטיס ליד → תיבת תשובה / "+ הכנס תבנית".</w:t>
            </w:r>
          </w:p>
        </w:tc>
      </w:tr>
      <w:tr w:rsidR="00E84570" w14:paraId="30750F97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E6E40B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לתעד שיחת טלפון</w:t>
            </w:r>
          </w:p>
        </w:tc>
        <w:tc>
          <w:tcPr>
            <w:tcW w:w="4320" w:type="dxa"/>
          </w:tcPr>
          <w:p w14:paraId="23C750D7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כרטיס ליד → "תיעוד שיחת טלפון".</w:t>
            </w:r>
          </w:p>
        </w:tc>
      </w:tr>
      <w:tr w:rsidR="00E84570" w14:paraId="756933A5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E3D246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לסמן שלקוח רכש</w:t>
            </w:r>
          </w:p>
        </w:tc>
        <w:tc>
          <w:tcPr>
            <w:tcW w:w="4320" w:type="dxa"/>
          </w:tcPr>
          <w:p w14:paraId="600686AB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כרטיס ליד → "פעולות נוספות" → "סימון כסגירה".</w:t>
            </w:r>
          </w:p>
        </w:tc>
      </w:tr>
      <w:tr w:rsidR="00E84570" w14:paraId="42B61309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EF45DD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לקוח ביקש לא לפנות</w:t>
            </w:r>
          </w:p>
        </w:tc>
        <w:tc>
          <w:tcPr>
            <w:tcW w:w="4320" w:type="dxa"/>
          </w:tcPr>
          <w:p w14:paraId="795811F6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כרטיס ליד → "פעולות נוספות" → "סימון כ-DNC".</w:t>
            </w:r>
          </w:p>
        </w:tc>
      </w:tr>
      <w:tr w:rsidR="00E84570" w14:paraId="5F02E75D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052618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לסמן עמלה ששולמה</w:t>
            </w:r>
          </w:p>
        </w:tc>
        <w:tc>
          <w:tcPr>
            <w:tcW w:w="4320" w:type="dxa"/>
          </w:tcPr>
          <w:p w14:paraId="06936128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ניהול → "עמלות" → "סמן שולם".</w:t>
            </w:r>
          </w:p>
        </w:tc>
      </w:tr>
      <w:tr w:rsidR="00E84570" w14:paraId="423381F5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72BE98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לערוך נוסח הודעה</w:t>
            </w:r>
          </w:p>
        </w:tc>
        <w:tc>
          <w:tcPr>
            <w:tcW w:w="4320" w:type="dxa"/>
          </w:tcPr>
          <w:p w14:paraId="06067E9A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ניהול → "תבניות הודעה" → "עריכה".</w:t>
            </w:r>
          </w:p>
        </w:tc>
      </w:tr>
      <w:tr w:rsidR="00E84570" w14:paraId="0F136FB1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0D6DB1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ליצור משתמש חדש</w:t>
            </w:r>
          </w:p>
        </w:tc>
        <w:tc>
          <w:tcPr>
            <w:tcW w:w="4320" w:type="dxa"/>
          </w:tcPr>
          <w:p w14:paraId="17360967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ניהול → "משתמשים" → "הוספת משתמש".</w:t>
            </w:r>
          </w:p>
        </w:tc>
      </w:tr>
      <w:tr w:rsidR="00E84570" w14:paraId="7F78C03B" w14:textId="77777777" w:rsidTr="00E845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B08069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לראות ביצועים</w:t>
            </w:r>
          </w:p>
        </w:tc>
        <w:tc>
          <w:tcPr>
            <w:tcW w:w="4320" w:type="dxa"/>
          </w:tcPr>
          <w:p w14:paraId="493B354E" w14:textId="77777777" w:rsidR="00E84570" w:rsidRDefault="00000000" w:rsidP="003F1E69">
            <w:pPr>
              <w:bidi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  <w:rtl/>
              </w:rPr>
              <w:t>תפריט "דוחות" / ניהול → "ניתוחים".</w:t>
            </w:r>
          </w:p>
        </w:tc>
      </w:tr>
      <w:tr w:rsidR="00E84570" w14:paraId="62D59DE0" w14:textId="77777777" w:rsidTr="00E84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right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73A1E6" w14:textId="77777777" w:rsidR="00E84570" w:rsidRDefault="00000000" w:rsidP="003F1E69">
            <w:pPr>
              <w:bidi/>
            </w:pPr>
            <w:r>
              <w:rPr>
                <w:sz w:val="20"/>
                <w:rtl/>
              </w:rPr>
              <w:t>משהו נראה שבור</w:t>
            </w:r>
          </w:p>
        </w:tc>
        <w:tc>
          <w:tcPr>
            <w:tcW w:w="4320" w:type="dxa"/>
          </w:tcPr>
          <w:p w14:paraId="2D16E82C" w14:textId="77777777" w:rsidR="00E84570" w:rsidRDefault="00000000" w:rsidP="003F1E69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rtl/>
              </w:rPr>
              <w:t>חלק ז׳ — זיהוי תקלות. צלמי + דווחי.</w:t>
            </w:r>
          </w:p>
        </w:tc>
      </w:tr>
    </w:tbl>
    <w:p w14:paraId="38167590" w14:textId="77777777" w:rsidR="00E84570" w:rsidRDefault="00E84570" w:rsidP="003F1E69">
      <w:pPr>
        <w:bidi/>
        <w:spacing w:after="80"/>
      </w:pPr>
    </w:p>
    <w:p w14:paraId="50A8F153" w14:textId="77777777" w:rsidR="00E84570" w:rsidRDefault="00E84570" w:rsidP="003F1E69">
      <w:pPr>
        <w:bidi/>
        <w:spacing w:after="120"/>
      </w:pPr>
    </w:p>
    <w:p w14:paraId="7C3ED916" w14:textId="77777777" w:rsidR="00E84570" w:rsidRDefault="00000000" w:rsidP="003F1E69">
      <w:pPr>
        <w:pBdr>
          <w:top w:val="single" w:sz="6" w:space="6" w:color="CBD5E1"/>
          <w:left w:val="single" w:sz="6" w:space="6" w:color="CBD5E1"/>
          <w:bottom w:val="single" w:sz="6" w:space="6" w:color="CBD5E1"/>
          <w:right w:val="single" w:sz="6" w:space="6" w:color="CBD5E1"/>
        </w:pBdr>
        <w:shd w:val="clear" w:color="auto" w:fill="EEF2FF"/>
        <w:bidi/>
        <w:spacing w:before="120" w:after="40"/>
      </w:pPr>
      <w:r>
        <w:rPr>
          <w:b/>
          <w:color w:val="1E40AF"/>
          <w:rtl/>
        </w:rPr>
        <w:t>ℹ️ תמיכה</w:t>
      </w:r>
    </w:p>
    <w:p w14:paraId="121B1C54" w14:textId="77777777" w:rsidR="00E84570" w:rsidRDefault="00000000" w:rsidP="003F1E69">
      <w:pPr>
        <w:shd w:val="clear" w:color="auto" w:fill="EEF2FF"/>
        <w:bidi/>
        <w:spacing w:after="40"/>
      </w:pPr>
      <w:r>
        <w:rPr>
          <w:sz w:val="21"/>
          <w:rtl/>
        </w:rPr>
        <w:t>שאלות, בקשות לשינוי הרשאות, או תקלות — פני לבעל החשבון (אלמוג).</w:t>
      </w:r>
    </w:p>
    <w:p w14:paraId="351A753E" w14:textId="77777777" w:rsidR="00E84570" w:rsidRDefault="00000000" w:rsidP="003F1E69">
      <w:pPr>
        <w:shd w:val="clear" w:color="auto" w:fill="EEF2FF"/>
        <w:bidi/>
        <w:spacing w:after="40"/>
      </w:pPr>
      <w:r>
        <w:rPr>
          <w:sz w:val="21"/>
          <w:rtl/>
        </w:rPr>
        <w:t>מדריך מפעיל נוסף קיים גם בקוד: docs/operator-guide.md.</w:t>
      </w:r>
    </w:p>
    <w:p w14:paraId="5310A43D" w14:textId="77777777" w:rsidR="00E84570" w:rsidRDefault="00E84570" w:rsidP="003F1E69">
      <w:pPr>
        <w:shd w:val="clear" w:color="auto" w:fill="EEF2FF"/>
        <w:bidi/>
        <w:spacing w:after="40"/>
      </w:pPr>
    </w:p>
    <w:p w14:paraId="40799466" w14:textId="77777777" w:rsidR="00E84570" w:rsidRDefault="00E84570" w:rsidP="003F1E69">
      <w:pPr>
        <w:bidi/>
        <w:spacing w:after="120"/>
      </w:pPr>
    </w:p>
    <w:p w14:paraId="133ED789" w14:textId="77777777" w:rsidR="00E84570" w:rsidRDefault="00000000" w:rsidP="003F1E69">
      <w:pPr>
        <w:bidi/>
        <w:spacing w:after="120"/>
      </w:pPr>
      <w:r>
        <w:rPr>
          <w:b/>
          <w:color w:val="1E40AF"/>
          <w:sz w:val="24"/>
          <w:rtl/>
        </w:rPr>
        <w:t>— סוף המדריך —</w:t>
      </w:r>
    </w:p>
    <w:sectPr w:rsidR="00E84570" w:rsidSect="00034616">
      <w:pgSz w:w="12240" w:h="15840"/>
      <w:pgMar w:top="1440" w:right="1800" w:bottom="1440" w:left="180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9533280">
    <w:abstractNumId w:val="8"/>
  </w:num>
  <w:num w:numId="2" w16cid:durableId="1834105660">
    <w:abstractNumId w:val="6"/>
  </w:num>
  <w:num w:numId="3" w16cid:durableId="388265992">
    <w:abstractNumId w:val="5"/>
  </w:num>
  <w:num w:numId="4" w16cid:durableId="221212906">
    <w:abstractNumId w:val="4"/>
  </w:num>
  <w:num w:numId="5" w16cid:durableId="1649741844">
    <w:abstractNumId w:val="7"/>
  </w:num>
  <w:num w:numId="6" w16cid:durableId="1834953953">
    <w:abstractNumId w:val="3"/>
  </w:num>
  <w:num w:numId="7" w16cid:durableId="2020303008">
    <w:abstractNumId w:val="2"/>
  </w:num>
  <w:num w:numId="8" w16cid:durableId="396630364">
    <w:abstractNumId w:val="1"/>
  </w:num>
  <w:num w:numId="9" w16cid:durableId="1491018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11E"/>
    <w:rsid w:val="0015074B"/>
    <w:rsid w:val="0029639D"/>
    <w:rsid w:val="00326F90"/>
    <w:rsid w:val="003F1E69"/>
    <w:rsid w:val="00AA1D8D"/>
    <w:rsid w:val="00B47730"/>
    <w:rsid w:val="00CB0664"/>
    <w:rsid w:val="00E845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73814E"/>
  <w14:defaultImageDpi w14:val="300"/>
  <w15:docId w15:val="{BAD36A07-F336-3E4E-A300-9B70B5862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 w:cs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46</Pages>
  <Words>4713</Words>
  <Characters>23570</Characters>
  <Application>Microsoft Office Word</Application>
  <DocSecurity>0</DocSecurity>
  <Lines>196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Alomog Hochma</cp:lastModifiedBy>
  <cp:revision>2</cp:revision>
  <dcterms:created xsi:type="dcterms:W3CDTF">2013-12-23T23:15:00Z</dcterms:created>
  <dcterms:modified xsi:type="dcterms:W3CDTF">2026-06-16T15:23:00Z</dcterms:modified>
  <cp:category/>
</cp:coreProperties>
</file>